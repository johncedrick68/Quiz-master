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PasaHERO Defense Bible</w:t>
        <w:br/>
        <w:t>Version 2 - Part 4</w:t>
        <w:br/>
        <w:t>Questions 151-200</w:t>
      </w:r>
    </w:p>
    <w:p>
      <w:r>
        <w:t>Chapter II Masterclass</w:t>
        <w:br/>
      </w:r>
    </w:p>
    <w:p>
      <w:pPr>
        <w:pStyle w:val="Heading2"/>
      </w:pPr>
      <w:r>
        <w:t>Question 151</w:t>
      </w:r>
    </w:p>
    <w:p>
      <w:r>
        <w:t>Q: Why Graph Theory instead of Network Theory?</w:t>
      </w:r>
    </w:p>
    <w:p>
      <w:r>
        <w:t>Best Answer:</w:t>
      </w:r>
    </w:p>
    <w:p>
      <w:r>
        <w:t>Graph Theory directly models transportation networks using nodes and edges, making it appropriate for jeepney routes.</w:t>
      </w:r>
    </w:p>
    <w:p>
      <w:pPr>
        <w:pStyle w:val="Heading2"/>
      </w:pPr>
      <w:r>
        <w:t>Question 152</w:t>
      </w:r>
    </w:p>
    <w:p>
      <w:r>
        <w:t>Q: Can Graph Theory exist without GIS?</w:t>
      </w:r>
    </w:p>
    <w:p>
      <w:r>
        <w:t>Best Answer:</w:t>
      </w:r>
    </w:p>
    <w:p>
      <w:r>
        <w:t>Yes. Graph Theory models relationships while GIS visualizes spatial information.</w:t>
      </w:r>
    </w:p>
    <w:p>
      <w:pPr>
        <w:pStyle w:val="Heading2"/>
      </w:pPr>
      <w:r>
        <w:t>Question 153</w:t>
      </w:r>
    </w:p>
    <w:p>
      <w:r>
        <w:t>Q: Can GIS exist without Graph Theory?</w:t>
      </w:r>
    </w:p>
    <w:p>
      <w:r>
        <w:t>Best Answer:</w:t>
      </w:r>
    </w:p>
    <w:p>
      <w:r>
        <w:t>Yes. GIS manages maps, but Graph Theory improves route modeling.</w:t>
      </w:r>
    </w:p>
    <w:p>
      <w:pPr>
        <w:pStyle w:val="Heading2"/>
      </w:pPr>
      <w:r>
        <w:t>Question 154</w:t>
      </w:r>
    </w:p>
    <w:p>
      <w:r>
        <w:t>Q: How do Graph Theory, GIS, and DSS work together?</w:t>
      </w:r>
    </w:p>
    <w:p>
      <w:r>
        <w:t>Best Answer:</w:t>
      </w:r>
    </w:p>
    <w:p>
      <w:r>
        <w:t>Graph Theory models routes, GIS visualizes them, and DSS evaluates the best route.</w:t>
      </w:r>
    </w:p>
    <w:p>
      <w:pPr>
        <w:pStyle w:val="Heading2"/>
      </w:pPr>
      <w:r>
        <w:t>Question 155</w:t>
      </w:r>
    </w:p>
    <w:p>
      <w:r>
        <w:t>Q: Why is DSS the most important theory?</w:t>
      </w:r>
    </w:p>
    <w:p>
      <w:r>
        <w:t>Best Answer:</w:t>
      </w:r>
    </w:p>
    <w:p>
      <w:r>
        <w:t>Because it powers the recommendation engine.</w:t>
      </w:r>
    </w:p>
    <w:p>
      <w:pPr>
        <w:pStyle w:val="Heading2"/>
      </w:pPr>
      <w:r>
        <w:t>Question 156</w:t>
      </w:r>
    </w:p>
    <w:p>
      <w:r>
        <w:t>Q: What is DSS?</w:t>
      </w:r>
    </w:p>
    <w:p>
      <w:r>
        <w:t>Best Answer:</w:t>
      </w:r>
    </w:p>
    <w:p>
      <w:r>
        <w:t>A system that assists users by evaluating alternatives using predefined criteria.</w:t>
      </w:r>
    </w:p>
    <w:p>
      <w:pPr>
        <w:pStyle w:val="Heading2"/>
      </w:pPr>
      <w:r>
        <w:t>Question 157</w:t>
      </w:r>
    </w:p>
    <w:p>
      <w:r>
        <w:t>Q: Does DSS decide for the user?</w:t>
      </w:r>
    </w:p>
    <w:p>
      <w:r>
        <w:t>Best Answer:</w:t>
      </w:r>
    </w:p>
    <w:p>
      <w:r>
        <w:t>No. It recommends; the commuter makes the final decision.</w:t>
      </w:r>
    </w:p>
    <w:p>
      <w:pPr>
        <w:pStyle w:val="Heading2"/>
      </w:pPr>
      <w:r>
        <w:t>Question 158</w:t>
      </w:r>
    </w:p>
    <w:p>
      <w:r>
        <w:t>Q: DSS vs Expert System?</w:t>
      </w:r>
    </w:p>
    <w:p>
      <w:r>
        <w:t>Best Answer:</w:t>
      </w:r>
    </w:p>
    <w:p>
      <w:r>
        <w:t>Expert Systems imitate experts; DSS evaluates alternatives.</w:t>
      </w:r>
    </w:p>
    <w:p>
      <w:pPr>
        <w:pStyle w:val="Heading2"/>
      </w:pPr>
      <w:r>
        <w:t>Question 159</w:t>
      </w:r>
    </w:p>
    <w:p>
      <w:r>
        <w:t>Q: DSS vs Machine Learning?</w:t>
      </w:r>
    </w:p>
    <w:p>
      <w:r>
        <w:t>Best Answer:</w:t>
      </w:r>
    </w:p>
    <w:p>
      <w:r>
        <w:t>DSS follows rules; ML learns from data.</w:t>
      </w:r>
    </w:p>
    <w:p>
      <w:pPr>
        <w:pStyle w:val="Heading2"/>
      </w:pPr>
      <w:r>
        <w:t>Question 160</w:t>
      </w:r>
    </w:p>
    <w:p>
      <w:r>
        <w:t>Q: Can DSS become ML?</w:t>
      </w:r>
    </w:p>
    <w:p>
      <w:r>
        <w:t>Best Answer:</w:t>
      </w:r>
    </w:p>
    <w:p>
      <w:r>
        <w:t>Yes, with historical travel data.</w:t>
      </w:r>
    </w:p>
    <w:p>
      <w:pPr>
        <w:pStyle w:val="Heading2"/>
      </w:pPr>
      <w:r>
        <w:t>Question 161</w:t>
      </w:r>
    </w:p>
    <w:p>
      <w:r>
        <w:t>Q: Why not Neural Networks?</w:t>
      </w:r>
    </w:p>
    <w:p>
      <w:r>
        <w:t>Best Answer:</w:t>
      </w:r>
    </w:p>
    <w:p>
      <w:r>
        <w:t>No predictive learning is required.</w:t>
      </w:r>
    </w:p>
    <w:p>
      <w:pPr>
        <w:pStyle w:val="Heading2"/>
      </w:pPr>
      <w:r>
        <w:t>Question 162</w:t>
      </w:r>
    </w:p>
    <w:p>
      <w:r>
        <w:t>Q: What makes your recommendation intelligent?</w:t>
      </w:r>
    </w:p>
    <w:p>
      <w:r>
        <w:t>Best Answer:</w:t>
      </w:r>
    </w:p>
    <w:p>
      <w:r>
        <w:t>It evaluates multiple contextual factors.</w:t>
      </w:r>
    </w:p>
    <w:p>
      <w:pPr>
        <w:pStyle w:val="Heading2"/>
      </w:pPr>
      <w:r>
        <w:t>Question 163</w:t>
      </w:r>
    </w:p>
    <w:p>
      <w:r>
        <w:t>Q: Is the recommendation deterministic?</w:t>
      </w:r>
    </w:p>
    <w:p>
      <w:r>
        <w:t>Best Answer:</w:t>
      </w:r>
    </w:p>
    <w:p>
      <w:r>
        <w:t>Yes, with the same inputs it gives the same output.</w:t>
      </w:r>
    </w:p>
    <w:p>
      <w:pPr>
        <w:pStyle w:val="Heading2"/>
      </w:pPr>
      <w:r>
        <w:t>Question 164</w:t>
      </w:r>
    </w:p>
    <w:p>
      <w:r>
        <w:t>Q: Limitation of rule-based systems?</w:t>
      </w:r>
    </w:p>
    <w:p>
      <w:r>
        <w:t>Best Answer:</w:t>
      </w:r>
    </w:p>
    <w:p>
      <w:r>
        <w:t>They do not learn automatically.</w:t>
      </w:r>
    </w:p>
    <w:p>
      <w:pPr>
        <w:pStyle w:val="Heading2"/>
      </w:pPr>
      <w:r>
        <w:t>Question 165</w:t>
      </w:r>
    </w:p>
    <w:p>
      <w:r>
        <w:t>Q: Why is explainability important?</w:t>
      </w:r>
    </w:p>
    <w:p>
      <w:r>
        <w:t>Best Answer:</w:t>
      </w:r>
    </w:p>
    <w:p>
      <w:r>
        <w:t>Users can understand why a route was recommended.</w:t>
      </w:r>
    </w:p>
    <w:p>
      <w:pPr>
        <w:pStyle w:val="Heading2"/>
      </w:pPr>
      <w:r>
        <w:t>Question 166</w:t>
      </w:r>
    </w:p>
    <w:p>
      <w:r>
        <w:t>Q: How did literature help?</w:t>
      </w:r>
    </w:p>
    <w:p>
      <w:r>
        <w:t>Best Answer:</w:t>
      </w:r>
    </w:p>
    <w:p>
      <w:r>
        <w:t>It identified key travel criteria.</w:t>
      </w:r>
    </w:p>
    <w:p>
      <w:pPr>
        <w:pStyle w:val="Heading2"/>
      </w:pPr>
      <w:r>
        <w:t>Question 167</w:t>
      </w:r>
    </w:p>
    <w:p>
      <w:r>
        <w:t>Q: Why review existing apps?</w:t>
      </w:r>
    </w:p>
    <w:p>
      <w:r>
        <w:t>Best Answer:</w:t>
      </w:r>
    </w:p>
    <w:p>
      <w:r>
        <w:t>To identify strengths and limitations.</w:t>
      </w:r>
    </w:p>
    <w:p>
      <w:pPr>
        <w:pStyle w:val="Heading2"/>
      </w:pPr>
      <w:r>
        <w:t>Question 168</w:t>
      </w:r>
    </w:p>
    <w:p>
      <w:r>
        <w:t>Q: Why Google Maps?</w:t>
      </w:r>
    </w:p>
    <w:p>
      <w:r>
        <w:t>Best Answer:</w:t>
      </w:r>
    </w:p>
    <w:p>
      <w:r>
        <w:t>It provides a baseline for navigation.</w:t>
      </w:r>
    </w:p>
    <w:p>
      <w:pPr>
        <w:pStyle w:val="Heading2"/>
      </w:pPr>
      <w:r>
        <w:t>Question 169</w:t>
      </w:r>
    </w:p>
    <w:p>
      <w:r>
        <w:t>Q: Why Moovit?</w:t>
      </w:r>
    </w:p>
    <w:p>
      <w:r>
        <w:t>Best Answer:</w:t>
      </w:r>
    </w:p>
    <w:p>
      <w:r>
        <w:t>It demonstrates multimodal transport.</w:t>
      </w:r>
    </w:p>
    <w:p>
      <w:pPr>
        <w:pStyle w:val="Heading2"/>
      </w:pPr>
      <w:r>
        <w:t>Question 170</w:t>
      </w:r>
    </w:p>
    <w:p>
      <w:r>
        <w:t>Q: Why Cebu apps?</w:t>
      </w:r>
    </w:p>
    <w:p>
      <w:r>
        <w:t>Best Answer:</w:t>
      </w:r>
    </w:p>
    <w:p>
      <w:r>
        <w:t>They show local transportation solutions.</w:t>
      </w:r>
    </w:p>
    <w:p>
      <w:pPr>
        <w:pStyle w:val="Heading2"/>
      </w:pPr>
      <w:r>
        <w:t>Question 171</w:t>
      </w:r>
    </w:p>
    <w:p>
      <w:r>
        <w:t>Q: Common limitation of existing systems?</w:t>
      </w:r>
    </w:p>
    <w:p>
      <w:r>
        <w:t>Best Answer:</w:t>
      </w:r>
    </w:p>
    <w:p>
      <w:r>
        <w:t>Lack of integrated Cebu jeepney recommendations.</w:t>
      </w:r>
    </w:p>
    <w:p>
      <w:pPr>
        <w:pStyle w:val="Heading2"/>
      </w:pPr>
      <w:r>
        <w:t>Question 172</w:t>
      </w:r>
    </w:p>
    <w:p>
      <w:r>
        <w:t>Q: What is a research gap?</w:t>
      </w:r>
    </w:p>
    <w:p>
      <w:r>
        <w:t>Best Answer:</w:t>
      </w:r>
    </w:p>
    <w:p>
      <w:r>
        <w:t>An unmet need identified from previous work.</w:t>
      </w:r>
    </w:p>
    <w:p>
      <w:pPr>
        <w:pStyle w:val="Heading2"/>
      </w:pPr>
      <w:r>
        <w:t>Question 173</w:t>
      </w:r>
    </w:p>
    <w:p>
      <w:r>
        <w:t>Q: How did you identify the gap?</w:t>
      </w:r>
    </w:p>
    <w:p>
      <w:r>
        <w:t>Best Answer:</w:t>
      </w:r>
    </w:p>
    <w:p>
      <w:r>
        <w:t>By comparing literature and existing systems.</w:t>
      </w:r>
    </w:p>
    <w:p>
      <w:pPr>
        <w:pStyle w:val="Heading2"/>
      </w:pPr>
      <w:r>
        <w:t>Question 174</w:t>
      </w:r>
    </w:p>
    <w:p>
      <w:r>
        <w:t>Q: Why is the gap important?</w:t>
      </w:r>
    </w:p>
    <w:p>
      <w:r>
        <w:t>Best Answer:</w:t>
      </w:r>
    </w:p>
    <w:p>
      <w:r>
        <w:t>It justifies the study.</w:t>
      </w:r>
    </w:p>
    <w:p>
      <w:pPr>
        <w:pStyle w:val="Heading2"/>
      </w:pPr>
      <w:r>
        <w:t>Question 175</w:t>
      </w:r>
    </w:p>
    <w:p>
      <w:r>
        <w:t>Q: How does PasaHERO address the gap?</w:t>
      </w:r>
    </w:p>
    <w:p>
      <w:r>
        <w:t>Best Answer:</w:t>
      </w:r>
    </w:p>
    <w:p>
      <w:r>
        <w:t>By integrating recommendation, fares, maps, and landmarks.</w:t>
      </w:r>
    </w:p>
    <w:p>
      <w:pPr>
        <w:pStyle w:val="Heading2"/>
      </w:pPr>
      <w:r>
        <w:t>Question 176</w:t>
      </w:r>
    </w:p>
    <w:p>
      <w:r>
        <w:t>Q: Why recent literature?</w:t>
      </w:r>
    </w:p>
    <w:p>
      <w:r>
        <w:t>Best Answer:</w:t>
      </w:r>
    </w:p>
    <w:p>
      <w:r>
        <w:t>It reflects current technology.</w:t>
      </w:r>
    </w:p>
    <w:p>
      <w:pPr>
        <w:pStyle w:val="Heading2"/>
      </w:pPr>
      <w:r>
        <w:t>Question 177</w:t>
      </w:r>
    </w:p>
    <w:p>
      <w:r>
        <w:t>Q: Can old literature help?</w:t>
      </w:r>
    </w:p>
    <w:p>
      <w:r>
        <w:t>Best Answer:</w:t>
      </w:r>
    </w:p>
    <w:p>
      <w:r>
        <w:t>Yes, especially foundational theories.</w:t>
      </w:r>
    </w:p>
    <w:p>
      <w:pPr>
        <w:pStyle w:val="Heading2"/>
      </w:pPr>
      <w:r>
        <w:t>Question 178</w:t>
      </w:r>
    </w:p>
    <w:p>
      <w:r>
        <w:t>Q: How many theories are enough?</w:t>
      </w:r>
    </w:p>
    <w:p>
      <w:r>
        <w:t>Best Answer:</w:t>
      </w:r>
    </w:p>
    <w:p>
      <w:r>
        <w:t>Only those directly supporting the study.</w:t>
      </w:r>
    </w:p>
    <w:p>
      <w:pPr>
        <w:pStyle w:val="Heading2"/>
      </w:pPr>
      <w:r>
        <w:t>Question 179</w:t>
      </w:r>
    </w:p>
    <w:p>
      <w:r>
        <w:t>Q: Why not TAM?</w:t>
      </w:r>
    </w:p>
    <w:p>
      <w:r>
        <w:t>Best Answer:</w:t>
      </w:r>
    </w:p>
    <w:p>
      <w:r>
        <w:t>Our focus is system design rather than technology adoption.</w:t>
      </w:r>
    </w:p>
    <w:p>
      <w:pPr>
        <w:pStyle w:val="Heading2"/>
      </w:pPr>
      <w:r>
        <w:t>Question 180</w:t>
      </w:r>
    </w:p>
    <w:p>
      <w:r>
        <w:t>Q: Could TAM be future work?</w:t>
      </w:r>
    </w:p>
    <w:p>
      <w:r>
        <w:t>Best Answer:</w:t>
      </w:r>
    </w:p>
    <w:p>
      <w:r>
        <w:t>Yes, for user acceptance studies.</w:t>
      </w:r>
    </w:p>
    <w:p>
      <w:pPr>
        <w:pStyle w:val="Heading2"/>
      </w:pPr>
      <w:r>
        <w:t>Question 181</w:t>
      </w:r>
    </w:p>
    <w:p>
      <w:r>
        <w:t>Q: Purpose of Comparative Matrix?</w:t>
      </w:r>
    </w:p>
    <w:p>
      <w:r>
        <w:t>Best Answer:</w:t>
      </w:r>
    </w:p>
    <w:p>
      <w:r>
        <w:t>To compare features and justify innovation.</w:t>
      </w:r>
    </w:p>
    <w:p>
      <w:pPr>
        <w:pStyle w:val="Heading2"/>
      </w:pPr>
      <w:r>
        <w:t>Question 182</w:t>
      </w:r>
    </w:p>
    <w:p>
      <w:r>
        <w:t>Q: How choose comparison criteria?</w:t>
      </w:r>
    </w:p>
    <w:p>
      <w:r>
        <w:t>Best Answer:</w:t>
      </w:r>
    </w:p>
    <w:p>
      <w:r>
        <w:t>Features related to commuter navigation.</w:t>
      </w:r>
    </w:p>
    <w:p>
      <w:pPr>
        <w:pStyle w:val="Heading2"/>
      </w:pPr>
      <w:r>
        <w:t>Question 183</w:t>
      </w:r>
    </w:p>
    <w:p>
      <w:r>
        <w:t>Q: Why fare estimation?</w:t>
      </w:r>
    </w:p>
    <w:p>
      <w:r>
        <w:t>Best Answer:</w:t>
      </w:r>
    </w:p>
    <w:p>
      <w:r>
        <w:t>Travel cost affects route choice.</w:t>
      </w:r>
    </w:p>
    <w:p>
      <w:pPr>
        <w:pStyle w:val="Heading2"/>
      </w:pPr>
      <w:r>
        <w:t>Question 184</w:t>
      </w:r>
    </w:p>
    <w:p>
      <w:r>
        <w:t>Q: Why landmarks?</w:t>
      </w:r>
    </w:p>
    <w:p>
      <w:r>
        <w:t>Best Answer:</w:t>
      </w:r>
    </w:p>
    <w:p>
      <w:r>
        <w:t>They improve orientation.</w:t>
      </w:r>
    </w:p>
    <w:p>
      <w:pPr>
        <w:pStyle w:val="Heading2"/>
      </w:pPr>
      <w:r>
        <w:t>Question 185</w:t>
      </w:r>
    </w:p>
    <w:p>
      <w:r>
        <w:t>Q: Why route availability?</w:t>
      </w:r>
    </w:p>
    <w:p>
      <w:r>
        <w:t>Best Answer:</w:t>
      </w:r>
    </w:p>
    <w:p>
      <w:r>
        <w:t>Unavailable routes cannot be recommended.</w:t>
      </w:r>
    </w:p>
    <w:p>
      <w:pPr>
        <w:pStyle w:val="Heading2"/>
      </w:pPr>
      <w:r>
        <w:t>Question 186</w:t>
      </w:r>
    </w:p>
    <w:p>
      <w:r>
        <w:t>Q: Why transfer count?</w:t>
      </w:r>
    </w:p>
    <w:p>
      <w:r>
        <w:t>Best Answer:</w:t>
      </w:r>
    </w:p>
    <w:p>
      <w:r>
        <w:t>Fewer transfers improve convenience.</w:t>
      </w:r>
    </w:p>
    <w:p>
      <w:pPr>
        <w:pStyle w:val="Heading2"/>
      </w:pPr>
      <w:r>
        <w:t>Question 187</w:t>
      </w:r>
    </w:p>
    <w:p>
      <w:r>
        <w:t>Q: Why walking distance?</w:t>
      </w:r>
    </w:p>
    <w:p>
      <w:r>
        <w:t>Best Answer:</w:t>
      </w:r>
    </w:p>
    <w:p>
      <w:r>
        <w:t>It affects accessibility.</w:t>
      </w:r>
    </w:p>
    <w:p>
      <w:pPr>
        <w:pStyle w:val="Heading2"/>
      </w:pPr>
      <w:r>
        <w:t>Question 188</w:t>
      </w:r>
    </w:p>
    <w:p>
      <w:r>
        <w:t>Q: Why not shortest distance only?</w:t>
      </w:r>
    </w:p>
    <w:p>
      <w:r>
        <w:t>Best Answer:</w:t>
      </w:r>
    </w:p>
    <w:p>
      <w:r>
        <w:t>Commuters consider multiple factors.</w:t>
      </w:r>
    </w:p>
    <w:p>
      <w:pPr>
        <w:pStyle w:val="Heading2"/>
      </w:pPr>
      <w:r>
        <w:t>Question 189</w:t>
      </w:r>
    </w:p>
    <w:p>
      <w:r>
        <w:t>Q: Can weights change?</w:t>
      </w:r>
    </w:p>
    <w:p>
      <w:r>
        <w:t>Best Answer:</w:t>
      </w:r>
    </w:p>
    <w:p>
      <w:r>
        <w:t>Yes, if criteria are updated.</w:t>
      </w:r>
    </w:p>
    <w:p>
      <w:pPr>
        <w:pStyle w:val="Heading2"/>
      </w:pPr>
      <w:r>
        <w:t>Question 190</w:t>
      </w:r>
    </w:p>
    <w:p>
      <w:r>
        <w:t>Q: How justify weights?</w:t>
      </w:r>
    </w:p>
    <w:p>
      <w:r>
        <w:t>Best Answer:</w:t>
      </w:r>
    </w:p>
    <w:p>
      <w:r>
        <w:t>Based on literature and design objectives.</w:t>
      </w:r>
    </w:p>
    <w:p>
      <w:pPr>
        <w:pStyle w:val="Heading2"/>
      </w:pPr>
      <w:r>
        <w:t>Question 191</w:t>
      </w:r>
    </w:p>
    <w:p>
      <w:r>
        <w:t>Q: Can users customize weights?</w:t>
      </w:r>
    </w:p>
    <w:p>
      <w:r>
        <w:t>Best Answer:</w:t>
      </w:r>
    </w:p>
    <w:p>
      <w:r>
        <w:t>Future enhancement.</w:t>
      </w:r>
    </w:p>
    <w:p>
      <w:pPr>
        <w:pStyle w:val="Heading2"/>
      </w:pPr>
      <w:r>
        <w:t>Question 192</w:t>
      </w:r>
    </w:p>
    <w:p>
      <w:r>
        <w:t>Q: How does literature strengthen research?</w:t>
      </w:r>
    </w:p>
    <w:p>
      <w:r>
        <w:t>Best Answer:</w:t>
      </w:r>
    </w:p>
    <w:p>
      <w:r>
        <w:t>It grounds the study in existing knowledge.</w:t>
      </w:r>
    </w:p>
    <w:p>
      <w:pPr>
        <w:pStyle w:val="Heading2"/>
      </w:pPr>
      <w:r>
        <w:t>Question 193</w:t>
      </w:r>
    </w:p>
    <w:p>
      <w:r>
        <w:t>Q: Biggest lesson from literature?</w:t>
      </w:r>
    </w:p>
    <w:p>
      <w:r>
        <w:t>Best Answer:</w:t>
      </w:r>
    </w:p>
    <w:p>
      <w:r>
        <w:t>Existing systems leave room for localized innovation.</w:t>
      </w:r>
    </w:p>
    <w:p>
      <w:pPr>
        <w:pStyle w:val="Heading2"/>
      </w:pPr>
      <w:r>
        <w:t>Question 194</w:t>
      </w:r>
    </w:p>
    <w:p>
      <w:r>
        <w:t>Q: If theories are challenged?</w:t>
      </w:r>
    </w:p>
    <w:p>
      <w:r>
        <w:t>Best Answer:</w:t>
      </w:r>
    </w:p>
    <w:p>
      <w:r>
        <w:t>They directly align with our objectives.</w:t>
      </w:r>
    </w:p>
    <w:p>
      <w:pPr>
        <w:pStyle w:val="Heading2"/>
      </w:pPr>
      <w:r>
        <w:t>Question 195</w:t>
      </w:r>
    </w:p>
    <w:p>
      <w:r>
        <w:t>Q: Why trust Chapter II?</w:t>
      </w:r>
    </w:p>
    <w:p>
      <w:r>
        <w:t>Best Answer:</w:t>
      </w:r>
    </w:p>
    <w:p>
      <w:r>
        <w:t>It is supported by relevant theories and literature.</w:t>
      </w:r>
    </w:p>
    <w:p>
      <w:pPr>
        <w:pStyle w:val="Heading2"/>
      </w:pPr>
      <w:r>
        <w:t>Question 196</w:t>
      </w:r>
    </w:p>
    <w:p>
      <w:r>
        <w:t>Q: Strongest Chapter II section?</w:t>
      </w:r>
    </w:p>
    <w:p>
      <w:r>
        <w:t>Best Answer:</w:t>
      </w:r>
    </w:p>
    <w:p>
      <w:r>
        <w:t>Integration of Graph Theory, GIS, and DSS.</w:t>
      </w:r>
    </w:p>
    <w:p>
      <w:pPr>
        <w:pStyle w:val="Heading2"/>
      </w:pPr>
      <w:r>
        <w:t>Question 197</w:t>
      </w:r>
    </w:p>
    <w:p>
      <w:r>
        <w:t>Q: Summarize Chapter II.</w:t>
      </w:r>
    </w:p>
    <w:p>
      <w:r>
        <w:t>Best Answer:</w:t>
      </w:r>
    </w:p>
    <w:p>
      <w:r>
        <w:t>It establishes the theoretical and research foundation for PasaHERO.</w:t>
      </w:r>
    </w:p>
    <w:p>
      <w:pPr>
        <w:pStyle w:val="Heading2"/>
      </w:pPr>
      <w:r>
        <w:t>Question 198</w:t>
      </w:r>
    </w:p>
    <w:p>
      <w:r>
        <w:t>Q: If Chapter II were removed?</w:t>
      </w:r>
    </w:p>
    <w:p>
      <w:r>
        <w:t>Best Answer:</w:t>
      </w:r>
    </w:p>
    <w:p>
      <w:r>
        <w:t>The study would lose its justification and foundation.</w:t>
      </w:r>
    </w:p>
    <w:p>
      <w:pPr>
        <w:pStyle w:val="Heading2"/>
      </w:pPr>
      <w:r>
        <w:t>Question 199</w:t>
      </w:r>
    </w:p>
    <w:p>
      <w:r>
        <w:t>Q: Why is Chapter II important?</w:t>
      </w:r>
    </w:p>
    <w:p>
      <w:r>
        <w:t>Best Answer:</w:t>
      </w:r>
    </w:p>
    <w:p>
      <w:r>
        <w:t>It proves the need and basis of the proposed system.</w:t>
      </w:r>
    </w:p>
    <w:p>
      <w:pPr>
        <w:pStyle w:val="Heading2"/>
      </w:pPr>
      <w:r>
        <w:t>Question 200</w:t>
      </w:r>
    </w:p>
    <w:p>
      <w:r>
        <w:t>Q: What should panel remember?</w:t>
      </w:r>
    </w:p>
    <w:p>
      <w:r>
        <w:t>Best Answer:</w:t>
      </w:r>
    </w:p>
    <w:p>
      <w:r>
        <w:t>Every design decision is supported by theory and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