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PasaHERO Defense Bible</w:t>
        <w:br/>
        <w:t>Version 2 - Part 3</w:t>
        <w:br/>
        <w:t>Questions 101-150</w:t>
        <w:br/>
        <w:t>(Sir Barral Special Edition)</w:t>
      </w:r>
    </w:p>
    <w:p>
      <w:r>
        <w:t>These questions focus on justification, critical thinking, AI, research methodology, and common panel follow-ups.</w:t>
        <w:br/>
      </w:r>
    </w:p>
    <w:p>
      <w:pPr>
        <w:pStyle w:val="Heading2"/>
      </w:pPr>
      <w:r>
        <w:t>Question 101</w:t>
      </w:r>
    </w:p>
    <w:p>
      <w:r>
        <w:t>Q: Why did you choose these theories instead of others?</w:t>
      </w:r>
    </w:p>
    <w:p>
      <w:r>
        <w:t>Best Answer:</w:t>
      </w:r>
    </w:p>
    <w:p>
      <w:r>
        <w:t>We selected Graph Theory, GIS, and Decision Support System because they directly support the transportation network, spatial visualization, and intelligent route recommendation implemented in PasaHERO.</w:t>
      </w:r>
    </w:p>
    <w:p>
      <w:r>
        <w:t>Reviewer Tip: Always connect the theory to a system feature.</w:t>
      </w:r>
    </w:p>
    <w:p>
      <w:pPr>
        <w:pStyle w:val="Heading2"/>
      </w:pPr>
      <w:r>
        <w:t>Question 102</w:t>
      </w:r>
    </w:p>
    <w:p>
      <w:r>
        <w:t>Q: Why not use Dijkstra's Algorithm?</w:t>
      </w:r>
    </w:p>
    <w:p>
      <w:r>
        <w:t>Best Answer:</w:t>
      </w:r>
    </w:p>
    <w:p>
      <w:r>
        <w:t>Dijkstra computes the shortest path based mainly on distance. Our system evaluates multiple travel criteria such as fare, transfers, walking distance, route availability, and landmarks.</w:t>
      </w:r>
    </w:p>
    <w:p>
      <w:r>
        <w:t>Reviewer Tip: Don't say Dijkstra is wrong.</w:t>
      </w:r>
    </w:p>
    <w:p>
      <w:pPr>
        <w:pStyle w:val="Heading2"/>
      </w:pPr>
      <w:r>
        <w:t>Question 103</w:t>
      </w:r>
    </w:p>
    <w:p>
      <w:r>
        <w:t>Q: Can Dijkstra be integrated in the future?</w:t>
      </w:r>
    </w:p>
    <w:p>
      <w:r>
        <w:t>Best Answer:</w:t>
      </w:r>
    </w:p>
    <w:p>
      <w:r>
        <w:t>Yes. It can be used as a shortest-path component while the DSS evaluates multiple recommendation criteria.</w:t>
      </w:r>
    </w:p>
    <w:p>
      <w:pPr>
        <w:pStyle w:val="Heading2"/>
      </w:pPr>
      <w:r>
        <w:t>Question 104</w:t>
      </w:r>
    </w:p>
    <w:p>
      <w:r>
        <w:t>Q: Why is your recommendation engine better than shortest path?</w:t>
      </w:r>
    </w:p>
    <w:p>
      <w:r>
        <w:t>Best Answer:</w:t>
      </w:r>
    </w:p>
    <w:p>
      <w:r>
        <w:t>Because commuters consider more than distance. They also consider cost, convenience, transfers, and accessibility.</w:t>
      </w:r>
    </w:p>
    <w:p>
      <w:pPr>
        <w:pStyle w:val="Heading2"/>
      </w:pPr>
      <w:r>
        <w:t>Question 105</w:t>
      </w:r>
    </w:p>
    <w:p>
      <w:r>
        <w:t>Q: Isn't your system just a rule-based algorithm?</w:t>
      </w:r>
    </w:p>
    <w:p>
      <w:r>
        <w:t>Best Answer:</w:t>
      </w:r>
    </w:p>
    <w:p>
      <w:r>
        <w:t>It is a rule-based intelligent Decision Support System that evaluates multiple criteria to assist commuter decision-making.</w:t>
      </w:r>
    </w:p>
    <w:p>
      <w:r>
        <w:t>Reviewer Tip: Acknowledge the implementation honestly.</w:t>
      </w:r>
    </w:p>
    <w:p>
      <w:pPr>
        <w:pStyle w:val="Heading2"/>
      </w:pPr>
      <w:r>
        <w:t>Question 106</w:t>
      </w:r>
    </w:p>
    <w:p>
      <w:r>
        <w:t>Q: Why do you still call it AI?</w:t>
      </w:r>
    </w:p>
    <w:p>
      <w:r>
        <w:t>Best Answer:</w:t>
      </w:r>
    </w:p>
    <w:p>
      <w:r>
        <w:t>The system performs intelligent decision support. The intelligence comes from evaluating multiple contextual factors rather than learning from historical data.</w:t>
      </w:r>
    </w:p>
    <w:p>
      <w:pPr>
        <w:pStyle w:val="Heading2"/>
      </w:pPr>
      <w:r>
        <w:t>Question 107</w:t>
      </w:r>
    </w:p>
    <w:p>
      <w:r>
        <w:t>Q: If it doesn't learn, is it really AI?</w:t>
      </w:r>
    </w:p>
    <w:p>
      <w:r>
        <w:t>Best Answer:</w:t>
      </w:r>
    </w:p>
    <w:p>
      <w:r>
        <w:t>It is more accurately described as an intelligent Decision Support System. We use AI to describe its intelligent recommendation capability, not machine learning.</w:t>
      </w:r>
    </w:p>
    <w:p>
      <w:r>
        <w:t>Reviewer Tip: Professional answer.</w:t>
      </w:r>
    </w:p>
    <w:p>
      <w:pPr>
        <w:pStyle w:val="Heading2"/>
      </w:pPr>
      <w:r>
        <w:t>Question 108</w:t>
      </w:r>
    </w:p>
    <w:p>
      <w:r>
        <w:t>Q: Why not remove AI from the title?</w:t>
      </w:r>
    </w:p>
    <w:p>
      <w:r>
        <w:t>Best Answer:</w:t>
      </w:r>
    </w:p>
    <w:p>
      <w:r>
        <w:t>The recommendation process exhibits intelligent decision-making. If required by the panel, we are open to refining the terminology to better reflect the implementation.</w:t>
      </w:r>
    </w:p>
    <w:p>
      <w:r>
        <w:t>Reviewer Tip: Never argue.</w:t>
      </w:r>
    </w:p>
    <w:p>
      <w:pPr>
        <w:pStyle w:val="Heading2"/>
      </w:pPr>
      <w:r>
        <w:t>Question 109</w:t>
      </w:r>
    </w:p>
    <w:p>
      <w:r>
        <w:t>Q: What is your biggest research contribution?</w:t>
      </w:r>
    </w:p>
    <w:p>
      <w:r>
        <w:t>Best Answer:</w:t>
      </w:r>
    </w:p>
    <w:p>
      <w:r>
        <w:t>A localized, multi-criteria commuter recommendation system specifically designed for Cebu City's jeepney transportation.</w:t>
      </w:r>
    </w:p>
    <w:p>
      <w:pPr>
        <w:pStyle w:val="Heading2"/>
      </w:pPr>
      <w:r>
        <w:t>Question 110</w:t>
      </w:r>
    </w:p>
    <w:p>
      <w:r>
        <w:t>Q: What is your novelty?</w:t>
      </w:r>
    </w:p>
    <w:p>
      <w:r>
        <w:t>Best Answer:</w:t>
      </w:r>
    </w:p>
    <w:p>
      <w:r>
        <w:t>The integration of route recommendation, fare analytics, route visualization, landmark guidance, and Para Alert into one commuter platform.</w:t>
      </w:r>
    </w:p>
    <w:p>
      <w:pPr>
        <w:pStyle w:val="Heading2"/>
      </w:pPr>
      <w:r>
        <w:t>Question 111</w:t>
      </w:r>
    </w:p>
    <w:p>
      <w:r>
        <w:t>Q: How is your study different from Moovit?</w:t>
      </w:r>
    </w:p>
    <w:p>
      <w:r>
        <w:t>Best Answer:</w:t>
      </w:r>
    </w:p>
    <w:p>
      <w:r>
        <w:t>Moovit supports public transportation generally, while PasaHERO is customized for Cebu City's jeepney routes and fare structure.</w:t>
      </w:r>
    </w:p>
    <w:p>
      <w:pPr>
        <w:pStyle w:val="Heading2"/>
      </w:pPr>
      <w:r>
        <w:t>Question 112</w:t>
      </w:r>
    </w:p>
    <w:p>
      <w:r>
        <w:t>Q: How is your study different from Google Maps?</w:t>
      </w:r>
    </w:p>
    <w:p>
      <w:r>
        <w:t>Best Answer:</w:t>
      </w:r>
    </w:p>
    <w:p>
      <w:r>
        <w:t>Google Maps focuses on general navigation, while PasaHERO includes jeepney-specific recommendations and fare analytics.</w:t>
      </w:r>
    </w:p>
    <w:p>
      <w:pPr>
        <w:pStyle w:val="Heading2"/>
      </w:pPr>
      <w:r>
        <w:t>Question 113</w:t>
      </w:r>
    </w:p>
    <w:p>
      <w:r>
        <w:t>Q: How did literature influence your design?</w:t>
      </w:r>
    </w:p>
    <w:p>
      <w:r>
        <w:t>Best Answer:</w:t>
      </w:r>
    </w:p>
    <w:p>
      <w:r>
        <w:t>Literature helped identify technologies, limitations, and best practices that guided the proposed system.</w:t>
      </w:r>
    </w:p>
    <w:p>
      <w:pPr>
        <w:pStyle w:val="Heading2"/>
      </w:pPr>
      <w:r>
        <w:t>Question 114</w:t>
      </w:r>
    </w:p>
    <w:p>
      <w:r>
        <w:t>Q: How did related studies influence your methodology?</w:t>
      </w:r>
    </w:p>
    <w:p>
      <w:r>
        <w:t>Best Answer:</w:t>
      </w:r>
    </w:p>
    <w:p>
      <w:r>
        <w:t>They provided references for research design, evaluation methods, and system validation.</w:t>
      </w:r>
    </w:p>
    <w:p>
      <w:pPr>
        <w:pStyle w:val="Heading2"/>
      </w:pPr>
      <w:r>
        <w:t>Question 115</w:t>
      </w:r>
    </w:p>
    <w:p>
      <w:r>
        <w:t>Q: What research gap did you identify?</w:t>
      </w:r>
    </w:p>
    <w:p>
      <w:r>
        <w:t>Best Answer:</w:t>
      </w:r>
    </w:p>
    <w:p>
      <w:r>
        <w:t>Existing systems do not fully integrate localized jeepney routing, fare estimation, and landmark-based recommendation for Cebu City.</w:t>
      </w:r>
    </w:p>
    <w:p>
      <w:pPr>
        <w:pStyle w:val="Heading2"/>
      </w:pPr>
      <w:r>
        <w:t>Question 116</w:t>
      </w:r>
    </w:p>
    <w:p>
      <w:r>
        <w:t>Q: Why is the research gap important?</w:t>
      </w:r>
    </w:p>
    <w:p>
      <w:r>
        <w:t>Best Answer:</w:t>
      </w:r>
    </w:p>
    <w:p>
      <w:r>
        <w:t>It justifies the need for developing PasaHERO.</w:t>
      </w:r>
    </w:p>
    <w:p>
      <w:pPr>
        <w:pStyle w:val="Heading2"/>
      </w:pPr>
      <w:r>
        <w:t>Question 117</w:t>
      </w:r>
    </w:p>
    <w:p>
      <w:r>
        <w:t>Q: How do you know the problem really exists?</w:t>
      </w:r>
    </w:p>
    <w:p>
      <w:r>
        <w:t>Best Answer:</w:t>
      </w:r>
    </w:p>
    <w:p>
      <w:r>
        <w:t>We validated it through surveys and related literature.</w:t>
      </w:r>
    </w:p>
    <w:p>
      <w:pPr>
        <w:pStyle w:val="Heading2"/>
      </w:pPr>
      <w:r>
        <w:t>Question 118</w:t>
      </w:r>
    </w:p>
    <w:p>
      <w:r>
        <w:t>Q: Why use surveys?</w:t>
      </w:r>
    </w:p>
    <w:p>
      <w:r>
        <w:t>Best Answer:</w:t>
      </w:r>
    </w:p>
    <w:p>
      <w:r>
        <w:t>They efficiently collect measurable responses from actual commuters.</w:t>
      </w:r>
    </w:p>
    <w:p>
      <w:pPr>
        <w:pStyle w:val="Heading2"/>
      </w:pPr>
      <w:r>
        <w:t>Question 119</w:t>
      </w:r>
    </w:p>
    <w:p>
      <w:r>
        <w:t>Q: Why is weighted mean appropriate?</w:t>
      </w:r>
    </w:p>
    <w:p>
      <w:r>
        <w:t>Best Answer:</w:t>
      </w:r>
    </w:p>
    <w:p>
      <w:r>
        <w:t>It summarizes the overall level of agreement regarding system acceptability.</w:t>
      </w:r>
    </w:p>
    <w:p>
      <w:pPr>
        <w:pStyle w:val="Heading2"/>
      </w:pPr>
      <w:r>
        <w:t>Question 120</w:t>
      </w:r>
    </w:p>
    <w:p>
      <w:r>
        <w:t>Q: Why not median or mode?</w:t>
      </w:r>
    </w:p>
    <w:p>
      <w:r>
        <w:t>Best Answer:</w:t>
      </w:r>
    </w:p>
    <w:p>
      <w:r>
        <w:t>Weighted mean provides a clearer overall measure for Likert-scale responses.</w:t>
      </w:r>
    </w:p>
    <w:p>
      <w:pPr>
        <w:pStyle w:val="Heading2"/>
      </w:pPr>
      <w:r>
        <w:t>Question 121</w:t>
      </w:r>
    </w:p>
    <w:p>
      <w:r>
        <w:t>Q: Why did you choose the respondents?</w:t>
      </w:r>
    </w:p>
    <w:p>
      <w:r>
        <w:t>Best Answer:</w:t>
      </w:r>
    </w:p>
    <w:p>
      <w:r>
        <w:t>They are the actual users of the proposed transportation system.</w:t>
      </w:r>
    </w:p>
    <w:p>
      <w:pPr>
        <w:pStyle w:val="Heading2"/>
      </w:pPr>
      <w:r>
        <w:t>Question 122</w:t>
      </w:r>
    </w:p>
    <w:p>
      <w:r>
        <w:t>Q: How did you ensure valid responses?</w:t>
      </w:r>
    </w:p>
    <w:p>
      <w:r>
        <w:t>Best Answer:</w:t>
      </w:r>
    </w:p>
    <w:p>
      <w:r>
        <w:t>Respondents were selected based on the study criteria and completed structured questionnaires.</w:t>
      </w:r>
    </w:p>
    <w:p>
      <w:pPr>
        <w:pStyle w:val="Heading2"/>
      </w:pPr>
      <w:r>
        <w:t>Question 123</w:t>
      </w:r>
    </w:p>
    <w:p>
      <w:r>
        <w:t>Q: What is the role of the comparative matrix?</w:t>
      </w:r>
    </w:p>
    <w:p>
      <w:r>
        <w:t>Best Answer:</w:t>
      </w:r>
    </w:p>
    <w:p>
      <w:r>
        <w:t>It identifies strengths, weaknesses, and opportunities compared with existing systems.</w:t>
      </w:r>
    </w:p>
    <w:p>
      <w:pPr>
        <w:pStyle w:val="Heading2"/>
      </w:pPr>
      <w:r>
        <w:t>Question 124</w:t>
      </w:r>
    </w:p>
    <w:p>
      <w:r>
        <w:t>Q: Why compare only major features?</w:t>
      </w:r>
    </w:p>
    <w:p>
      <w:r>
        <w:t>Best Answer:</w:t>
      </w:r>
    </w:p>
    <w:p>
      <w:r>
        <w:t>Major features better demonstrate innovation than basic system functions.</w:t>
      </w:r>
    </w:p>
    <w:p>
      <w:pPr>
        <w:pStyle w:val="Heading2"/>
      </w:pPr>
      <w:r>
        <w:t>Question 125</w:t>
      </w:r>
    </w:p>
    <w:p>
      <w:r>
        <w:t>Q: Why not include login in the comparison?</w:t>
      </w:r>
    </w:p>
    <w:p>
      <w:r>
        <w:t>Best Answer:</w:t>
      </w:r>
    </w:p>
    <w:p>
      <w:r>
        <w:t>Login is a common feature and does not represent innovation.</w:t>
      </w:r>
    </w:p>
    <w:p>
      <w:pPr>
        <w:pStyle w:val="Heading2"/>
      </w:pPr>
      <w:r>
        <w:t>Question 126</w:t>
      </w:r>
    </w:p>
    <w:p>
      <w:r>
        <w:t>Q: How do theories connect with your recommendation engine?</w:t>
      </w:r>
    </w:p>
    <w:p>
      <w:r>
        <w:t>Best Answer:</w:t>
      </w:r>
    </w:p>
    <w:p>
      <w:r>
        <w:t>Graph Theory models routes, GIS provides spatial data, and DSS evaluates recommendation criteria.</w:t>
      </w:r>
    </w:p>
    <w:p>
      <w:pPr>
        <w:pStyle w:val="Heading2"/>
      </w:pPr>
      <w:r>
        <w:t>Question 127</w:t>
      </w:r>
    </w:p>
    <w:p>
      <w:r>
        <w:t>Q: Which theory is the most important?</w:t>
      </w:r>
    </w:p>
    <w:p>
      <w:r>
        <w:t>Best Answer:</w:t>
      </w:r>
    </w:p>
    <w:p>
      <w:r>
        <w:t>Decision Support System because it directly supports the recommendation process.</w:t>
      </w:r>
    </w:p>
    <w:p>
      <w:pPr>
        <w:pStyle w:val="Heading2"/>
      </w:pPr>
      <w:r>
        <w:t>Question 128</w:t>
      </w:r>
    </w:p>
    <w:p>
      <w:r>
        <w:t>Q: Can your recommendation engine adapt to another city?</w:t>
      </w:r>
    </w:p>
    <w:p>
      <w:r>
        <w:t>Best Answer:</w:t>
      </w:r>
    </w:p>
    <w:p>
      <w:r>
        <w:t>Yes. Only the transportation database needs updating.</w:t>
      </w:r>
    </w:p>
    <w:p>
      <w:pPr>
        <w:pStyle w:val="Heading2"/>
      </w:pPr>
      <w:r>
        <w:t>Question 129</w:t>
      </w:r>
    </w:p>
    <w:p>
      <w:r>
        <w:t>Q: What happens when fares change?</w:t>
      </w:r>
    </w:p>
    <w:p>
      <w:r>
        <w:t>Best Answer:</w:t>
      </w:r>
    </w:p>
    <w:p>
      <w:r>
        <w:t>Administrators update the Fare Matrix while the recommendation logic remains unchanged.</w:t>
      </w:r>
    </w:p>
    <w:p>
      <w:pPr>
        <w:pStyle w:val="Heading2"/>
      </w:pPr>
      <w:r>
        <w:t>Question 130</w:t>
      </w:r>
    </w:p>
    <w:p>
      <w:r>
        <w:t>Q: What happens when routes change?</w:t>
      </w:r>
    </w:p>
    <w:p>
      <w:r>
        <w:t>Best Answer:</w:t>
      </w:r>
    </w:p>
    <w:p>
      <w:r>
        <w:t>Administrators update the route and stop records.</w:t>
      </w:r>
    </w:p>
    <w:p>
      <w:pPr>
        <w:pStyle w:val="Heading2"/>
      </w:pPr>
      <w:r>
        <w:t>Question 131</w:t>
      </w:r>
    </w:p>
    <w:p>
      <w:r>
        <w:t>Q: How does the system remain maintainable?</w:t>
      </w:r>
    </w:p>
    <w:p>
      <w:r>
        <w:t>Best Answer:</w:t>
      </w:r>
    </w:p>
    <w:p>
      <w:r>
        <w:t>The database is normalized and modules are separated by function.</w:t>
      </w:r>
    </w:p>
    <w:p>
      <w:pPr>
        <w:pStyle w:val="Heading2"/>
      </w:pPr>
      <w:r>
        <w:t>Question 132</w:t>
      </w:r>
    </w:p>
    <w:p>
      <w:r>
        <w:t>Q: Why separate administration from commuters?</w:t>
      </w:r>
    </w:p>
    <w:p>
      <w:r>
        <w:t>Best Answer:</w:t>
      </w:r>
    </w:p>
    <w:p>
      <w:r>
        <w:t>Each user has different responsibilities and permissions.</w:t>
      </w:r>
    </w:p>
    <w:p>
      <w:pPr>
        <w:pStyle w:val="Heading2"/>
      </w:pPr>
      <w:r>
        <w:t>Question 133</w:t>
      </w:r>
    </w:p>
    <w:p>
      <w:r>
        <w:t>Q: What is scalability?</w:t>
      </w:r>
    </w:p>
    <w:p>
      <w:r>
        <w:t>Best Answer:</w:t>
      </w:r>
    </w:p>
    <w:p>
      <w:r>
        <w:t>The ability of the system to support future growth.</w:t>
      </w:r>
    </w:p>
    <w:p>
      <w:pPr>
        <w:pStyle w:val="Heading2"/>
      </w:pPr>
      <w:r>
        <w:t>Question 134</w:t>
      </w:r>
    </w:p>
    <w:p>
      <w:r>
        <w:t>Q: Can PasaHERO scale?</w:t>
      </w:r>
    </w:p>
    <w:p>
      <w:r>
        <w:t>Best Answer:</w:t>
      </w:r>
    </w:p>
    <w:p>
      <w:r>
        <w:t>Yes, by adding more route data and optimizing infrastructure.</w:t>
      </w:r>
    </w:p>
    <w:p>
      <w:pPr>
        <w:pStyle w:val="Heading2"/>
      </w:pPr>
      <w:r>
        <w:t>Question 135</w:t>
      </w:r>
    </w:p>
    <w:p>
      <w:r>
        <w:t>Q: Why is database normalization important?</w:t>
      </w:r>
    </w:p>
    <w:p>
      <w:r>
        <w:t>Best Answer:</w:t>
      </w:r>
    </w:p>
    <w:p>
      <w:r>
        <w:t>It prevents redundancy and simplifies updates.</w:t>
      </w:r>
    </w:p>
    <w:p>
      <w:pPr>
        <w:pStyle w:val="Heading2"/>
      </w:pPr>
      <w:r>
        <w:t>Question 136</w:t>
      </w:r>
    </w:p>
    <w:p>
      <w:r>
        <w:t>Q: What are the limitations of your recommendation engine?</w:t>
      </w:r>
    </w:p>
    <w:p>
      <w:r>
        <w:t>Best Answer:</w:t>
      </w:r>
    </w:p>
    <w:p>
      <w:r>
        <w:t>It depends on accurate transportation data and does not consider real-time traffic.</w:t>
      </w:r>
    </w:p>
    <w:p>
      <w:pPr>
        <w:pStyle w:val="Heading2"/>
      </w:pPr>
      <w:r>
        <w:t>Question 137</w:t>
      </w:r>
    </w:p>
    <w:p>
      <w:r>
        <w:t>Q: How could AI be improved in the future?</w:t>
      </w:r>
    </w:p>
    <w:p>
      <w:r>
        <w:t>Best Answer:</w:t>
      </w:r>
    </w:p>
    <w:p>
      <w:r>
        <w:t>Machine learning could personalize recommendations using historical travel patterns.</w:t>
      </w:r>
    </w:p>
    <w:p>
      <w:pPr>
        <w:pStyle w:val="Heading2"/>
      </w:pPr>
      <w:r>
        <w:t>Question 138</w:t>
      </w:r>
    </w:p>
    <w:p>
      <w:r>
        <w:t>Q: What ethical issues did you consider?</w:t>
      </w:r>
    </w:p>
    <w:p>
      <w:r>
        <w:t>Best Answer:</w:t>
      </w:r>
    </w:p>
    <w:p>
      <w:r>
        <w:t>User privacy, responsible handling of location data, and informed consent.</w:t>
      </w:r>
    </w:p>
    <w:p>
      <w:pPr>
        <w:pStyle w:val="Heading2"/>
      </w:pPr>
      <w:r>
        <w:t>Question 139</w:t>
      </w:r>
    </w:p>
    <w:p>
      <w:r>
        <w:t>Q: How do you protect user information?</w:t>
      </w:r>
    </w:p>
    <w:p>
      <w:r>
        <w:t>Best Answer:</w:t>
      </w:r>
    </w:p>
    <w:p>
      <w:r>
        <w:t>Passwords are encrypted and user data is managed securely.</w:t>
      </w:r>
    </w:p>
    <w:p>
      <w:pPr>
        <w:pStyle w:val="Heading2"/>
      </w:pPr>
      <w:r>
        <w:t>Question 140</w:t>
      </w:r>
    </w:p>
    <w:p>
      <w:r>
        <w:t>Q: How will you validate recommendation accuracy?</w:t>
      </w:r>
    </w:p>
    <w:p>
      <w:r>
        <w:t>Best Answer:</w:t>
      </w:r>
    </w:p>
    <w:p>
      <w:r>
        <w:t>Through user evaluation and comparison with expected travel routes.</w:t>
      </w:r>
    </w:p>
    <w:p>
      <w:pPr>
        <w:pStyle w:val="Heading2"/>
      </w:pPr>
      <w:r>
        <w:t>Question 141</w:t>
      </w:r>
    </w:p>
    <w:p>
      <w:r>
        <w:t>Q: What if the recommendation is wrong?</w:t>
      </w:r>
    </w:p>
    <w:p>
      <w:r>
        <w:t>Best Answer:</w:t>
      </w:r>
    </w:p>
    <w:p>
      <w:r>
        <w:t>Users can still choose another available route; the system provides decision support, not mandatory decisions.</w:t>
      </w:r>
    </w:p>
    <w:p>
      <w:pPr>
        <w:pStyle w:val="Heading2"/>
      </w:pPr>
      <w:r>
        <w:t>Question 142</w:t>
      </w:r>
    </w:p>
    <w:p>
      <w:r>
        <w:t>Q: Why Decision Support instead of Expert System?</w:t>
      </w:r>
    </w:p>
    <w:p>
      <w:r>
        <w:t>Best Answer:</w:t>
      </w:r>
    </w:p>
    <w:p>
      <w:r>
        <w:t>Our system evaluates alternatives rather than applying expert knowledge rules.</w:t>
      </w:r>
    </w:p>
    <w:p>
      <w:pPr>
        <w:pStyle w:val="Heading2"/>
      </w:pPr>
      <w:r>
        <w:t>Question 143</w:t>
      </w:r>
    </w:p>
    <w:p>
      <w:r>
        <w:t>Q: How confident are you in your design?</w:t>
      </w:r>
    </w:p>
    <w:p>
      <w:r>
        <w:t>Best Answer:</w:t>
      </w:r>
    </w:p>
    <w:p>
      <w:r>
        <w:t>It is grounded in literature, validated through surveys, and aligned with established software engineering practices.</w:t>
      </w:r>
    </w:p>
    <w:p>
      <w:pPr>
        <w:pStyle w:val="Heading2"/>
      </w:pPr>
      <w:r>
        <w:t>Question 144</w:t>
      </w:r>
    </w:p>
    <w:p>
      <w:r>
        <w:t>Q: If given one feature to improve, what would it be?</w:t>
      </w:r>
    </w:p>
    <w:p>
      <w:r>
        <w:t>Best Answer:</w:t>
      </w:r>
    </w:p>
    <w:p>
      <w:r>
        <w:t>Real-time jeepney tracking integrated with adaptive recommendations.</w:t>
      </w:r>
    </w:p>
    <w:p>
      <w:pPr>
        <w:pStyle w:val="Heading2"/>
      </w:pPr>
      <w:r>
        <w:t>Question 145</w:t>
      </w:r>
    </w:p>
    <w:p>
      <w:r>
        <w:t>Q: Why should future researchers continue this study?</w:t>
      </w:r>
    </w:p>
    <w:p>
      <w:r>
        <w:t>Best Answer:</w:t>
      </w:r>
    </w:p>
    <w:p>
      <w:r>
        <w:t>Transportation systems evolve, creating opportunities for personalization and smart mobility research.</w:t>
      </w:r>
    </w:p>
    <w:p>
      <w:pPr>
        <w:pStyle w:val="Heading2"/>
      </w:pPr>
      <w:r>
        <w:t>Question 146</w:t>
      </w:r>
    </w:p>
    <w:p>
      <w:r>
        <w:t>Q: What lesson did your team learn?</w:t>
      </w:r>
    </w:p>
    <w:p>
      <w:r>
        <w:t>Best Answer:</w:t>
      </w:r>
    </w:p>
    <w:p>
      <w:r>
        <w:t>The importance of user-centered design, data quality, and continuous validation.</w:t>
      </w:r>
    </w:p>
    <w:p>
      <w:pPr>
        <w:pStyle w:val="Heading2"/>
      </w:pPr>
      <w:r>
        <w:t>Question 147</w:t>
      </w:r>
    </w:p>
    <w:p>
      <w:r>
        <w:t>Q: If the panel rejects AI terminology, what will you do?</w:t>
      </w:r>
    </w:p>
    <w:p>
      <w:r>
        <w:t>Best Answer:</w:t>
      </w:r>
    </w:p>
    <w:p>
      <w:r>
        <w:t>We will revise the terminology to accurately reflect the implementation while preserving the system's functionality.</w:t>
      </w:r>
    </w:p>
    <w:p>
      <w:r>
        <w:t>Reviewer Tip: Professional response.</w:t>
      </w:r>
    </w:p>
    <w:p>
      <w:pPr>
        <w:pStyle w:val="Heading2"/>
      </w:pPr>
      <w:r>
        <w:t>Question 148</w:t>
      </w:r>
    </w:p>
    <w:p>
      <w:r>
        <w:t>Q: What is your strongest defense point?</w:t>
      </w:r>
    </w:p>
    <w:p>
      <w:r>
        <w:t>Best Answer:</w:t>
      </w:r>
    </w:p>
    <w:p>
      <w:r>
        <w:t>PasaHERO solves a real transportation problem using a practical, theory-based, and technically feasible solution.</w:t>
      </w:r>
    </w:p>
    <w:p>
      <w:pPr>
        <w:pStyle w:val="Heading2"/>
      </w:pPr>
      <w:r>
        <w:t>Question 149</w:t>
      </w:r>
    </w:p>
    <w:p>
      <w:r>
        <w:t>Q: Final panel question: Convince us in one minute.</w:t>
      </w:r>
    </w:p>
    <w:p>
      <w:r>
        <w:t>Best Answer:</w:t>
      </w:r>
    </w:p>
    <w:p>
      <w:r>
        <w:t>PasaHERO addresses real commuter challenges through localized route recommendation, fare analytics, and navigation supported by established theories and validated methodology. It is practical, feasible, and designed specifically for Cebu City's commuters.</w:t>
      </w:r>
    </w:p>
    <w:p>
      <w:r>
        <w:t>Reviewer Tip: End confidently.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