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PasaHERO Defense Bible</w:t>
        <w:br/>
        <w:t>Version 2 - Reviewer Part 2</w:t>
        <w:br/>
        <w:t>(Questions 51-100)</w:t>
      </w:r>
    </w:p>
    <w:p>
      <w:r>
        <w:t>Focus: Chapter III, Database, Testing, Workflow, AI, and Panel Traps.</w:t>
        <w:br/>
      </w:r>
    </w:p>
    <w:p>
      <w:pPr>
        <w:pStyle w:val="Heading2"/>
      </w:pPr>
      <w:r>
        <w:t>Question 51</w:t>
      </w:r>
    </w:p>
    <w:p>
      <w:r>
        <w:t>Q: Explain the USERS table.</w:t>
      </w:r>
    </w:p>
    <w:p>
      <w:r>
        <w:t>Best Answer:</w:t>
      </w:r>
    </w:p>
    <w:p>
      <w:r>
        <w:t>It stores account information such as name, email, password, role, and account details for authentication and authorization.</w:t>
      </w:r>
    </w:p>
    <w:p>
      <w:r>
        <w:t>Reviewer Tip: Know every field.</w:t>
      </w:r>
    </w:p>
    <w:p>
      <w:pPr>
        <w:pStyle w:val="Heading2"/>
      </w:pPr>
      <w:r>
        <w:t>Question 52</w:t>
      </w:r>
    </w:p>
    <w:p>
      <w:r>
        <w:t>Q: Why use user_id as the Primary Key?</w:t>
      </w:r>
    </w:p>
    <w:p>
      <w:r>
        <w:t>Best Answer:</w:t>
      </w:r>
    </w:p>
    <w:p>
      <w:r>
        <w:t>It uniquely identifies each user and prevents duplicate records.</w:t>
      </w:r>
    </w:p>
    <w:p>
      <w:r>
        <w:t>Reviewer Tip: Never say 'because that's standard'.</w:t>
      </w:r>
    </w:p>
    <w:p>
      <w:pPr>
        <w:pStyle w:val="Heading2"/>
      </w:pPr>
      <w:r>
        <w:t>Question 53</w:t>
      </w:r>
    </w:p>
    <w:p>
      <w:r>
        <w:t>Q: Why use VARCHAR for email?</w:t>
      </w:r>
    </w:p>
    <w:p>
      <w:r>
        <w:t>Best Answer:</w:t>
      </w:r>
    </w:p>
    <w:p>
      <w:r>
        <w:t>Email addresses contain letters, numbers, and symbols with varying lengths.</w:t>
      </w:r>
    </w:p>
    <w:p>
      <w:pPr>
        <w:pStyle w:val="Heading2"/>
      </w:pPr>
      <w:r>
        <w:t>Question 54</w:t>
      </w:r>
    </w:p>
    <w:p>
      <w:r>
        <w:t>Q: Why encrypt passwords?</w:t>
      </w:r>
    </w:p>
    <w:p>
      <w:r>
        <w:t>Best Answer:</w:t>
      </w:r>
    </w:p>
    <w:p>
      <w:r>
        <w:t>To protect user credentials and improve security.</w:t>
      </w:r>
    </w:p>
    <w:p>
      <w:r>
        <w:t>Reviewer Tip: Mention hashing if asked.</w:t>
      </w:r>
    </w:p>
    <w:p>
      <w:pPr>
        <w:pStyle w:val="Heading2"/>
      </w:pPr>
      <w:r>
        <w:t>Question 55</w:t>
      </w:r>
    </w:p>
    <w:p>
      <w:r>
        <w:t>Q: Explain the JEEPNEY_ROUTES table.</w:t>
      </w:r>
    </w:p>
    <w:p>
      <w:r>
        <w:t>Best Answer:</w:t>
      </w:r>
    </w:p>
    <w:p>
      <w:r>
        <w:t>It stores route codes, names, and route-related information used by the navigation engine.</w:t>
      </w:r>
    </w:p>
    <w:p>
      <w:pPr>
        <w:pStyle w:val="Heading2"/>
      </w:pPr>
      <w:r>
        <w:t>Question 56</w:t>
      </w:r>
    </w:p>
    <w:p>
      <w:r>
        <w:t>Q: Explain the STOPS table.</w:t>
      </w:r>
    </w:p>
    <w:p>
      <w:r>
        <w:t>Best Answer:</w:t>
      </w:r>
    </w:p>
    <w:p>
      <w:r>
        <w:t>It stores boarding and drop-off locations with their coordinates.</w:t>
      </w:r>
    </w:p>
    <w:p>
      <w:pPr>
        <w:pStyle w:val="Heading2"/>
      </w:pPr>
      <w:r>
        <w:t>Question 57</w:t>
      </w:r>
    </w:p>
    <w:p>
      <w:r>
        <w:t>Q: Why store latitude and longitude?</w:t>
      </w:r>
    </w:p>
    <w:p>
      <w:r>
        <w:t>Best Answer:</w:t>
      </w:r>
    </w:p>
    <w:p>
      <w:r>
        <w:t>They allow GPS mapping, routing, and accurate location visualization.</w:t>
      </w:r>
    </w:p>
    <w:p>
      <w:pPr>
        <w:pStyle w:val="Heading2"/>
      </w:pPr>
      <w:r>
        <w:t>Question 58</w:t>
      </w:r>
    </w:p>
    <w:p>
      <w:r>
        <w:t>Q: Explain LANDMARKS.</w:t>
      </w:r>
    </w:p>
    <w:p>
      <w:r>
        <w:t>Best Answer:</w:t>
      </w:r>
    </w:p>
    <w:p>
      <w:r>
        <w:t>Landmarks assist commuters in identifying nearby reference points for navigation.</w:t>
      </w:r>
    </w:p>
    <w:p>
      <w:pPr>
        <w:pStyle w:val="Heading2"/>
      </w:pPr>
      <w:r>
        <w:t>Question 59</w:t>
      </w:r>
    </w:p>
    <w:p>
      <w:r>
        <w:t>Q: Explain NOTIFICATIONS.</w:t>
      </w:r>
    </w:p>
    <w:p>
      <w:r>
        <w:t>Best Answer:</w:t>
      </w:r>
    </w:p>
    <w:p>
      <w:r>
        <w:t>It stores destination alerts and important commuter notifications.</w:t>
      </w:r>
    </w:p>
    <w:p>
      <w:pPr>
        <w:pStyle w:val="Heading2"/>
      </w:pPr>
      <w:r>
        <w:t>Question 60</w:t>
      </w:r>
    </w:p>
    <w:p>
      <w:r>
        <w:t>Q: Explain FEEDBACK.</w:t>
      </w:r>
    </w:p>
    <w:p>
      <w:r>
        <w:t>Best Answer:</w:t>
      </w:r>
    </w:p>
    <w:p>
      <w:r>
        <w:t>It stores user comments and evaluations to improve the system.</w:t>
      </w:r>
    </w:p>
    <w:p>
      <w:pPr>
        <w:pStyle w:val="Heading2"/>
      </w:pPr>
      <w:r>
        <w:t>Question 61</w:t>
      </w:r>
    </w:p>
    <w:p>
      <w:r>
        <w:t>Q: What is a Primary Key?</w:t>
      </w:r>
    </w:p>
    <w:p>
      <w:r>
        <w:t>Best Answer:</w:t>
      </w:r>
    </w:p>
    <w:p>
      <w:r>
        <w:t>A Primary Key uniquely identifies every record in a table.</w:t>
      </w:r>
    </w:p>
    <w:p>
      <w:pPr>
        <w:pStyle w:val="Heading2"/>
      </w:pPr>
      <w:r>
        <w:t>Question 62</w:t>
      </w:r>
    </w:p>
    <w:p>
      <w:r>
        <w:t>Q: What is a Foreign Key?</w:t>
      </w:r>
    </w:p>
    <w:p>
      <w:r>
        <w:t>Best Answer:</w:t>
      </w:r>
    </w:p>
    <w:p>
      <w:r>
        <w:t>A Foreign Key creates relationships between tables.</w:t>
      </w:r>
    </w:p>
    <w:p>
      <w:pPr>
        <w:pStyle w:val="Heading2"/>
      </w:pPr>
      <w:r>
        <w:t>Question 63</w:t>
      </w:r>
    </w:p>
    <w:p>
      <w:r>
        <w:t>Q: Explain one-to-many relationship.</w:t>
      </w:r>
    </w:p>
    <w:p>
      <w:r>
        <w:t>Best Answer:</w:t>
      </w:r>
    </w:p>
    <w:p>
      <w:r>
        <w:t>One record in one table relates to multiple records in another table.</w:t>
      </w:r>
    </w:p>
    <w:p>
      <w:pPr>
        <w:pStyle w:val="Heading2"/>
      </w:pPr>
      <w:r>
        <w:t>Question 64</w:t>
      </w:r>
    </w:p>
    <w:p>
      <w:r>
        <w:t>Q: Why did you normalize the database?</w:t>
      </w:r>
    </w:p>
    <w:p>
      <w:r>
        <w:t>Best Answer:</w:t>
      </w:r>
    </w:p>
    <w:p>
      <w:r>
        <w:t>To reduce redundancy and improve consistency.</w:t>
      </w:r>
    </w:p>
    <w:p>
      <w:pPr>
        <w:pStyle w:val="Heading2"/>
      </w:pPr>
      <w:r>
        <w:t>Question 65</w:t>
      </w:r>
    </w:p>
    <w:p>
      <w:r>
        <w:t>Q: Explain your Program Workflow.</w:t>
      </w:r>
    </w:p>
    <w:p>
      <w:r>
        <w:t>Best Answer:</w:t>
      </w:r>
    </w:p>
    <w:p>
      <w:r>
        <w:t>The workflow begins with destination input, retrieves transportation data, evaluates routes, ranks recommendations, and displays the best route.</w:t>
      </w:r>
    </w:p>
    <w:p>
      <w:r>
        <w:t>Reviewer Tip: Know the sequence.</w:t>
      </w:r>
    </w:p>
    <w:p>
      <w:pPr>
        <w:pStyle w:val="Heading2"/>
      </w:pPr>
      <w:r>
        <w:t>Question 66</w:t>
      </w:r>
    </w:p>
    <w:p>
      <w:r>
        <w:t>Q: Difference between User Workflow and System Workflow?</w:t>
      </w:r>
    </w:p>
    <w:p>
      <w:r>
        <w:t>Best Answer:</w:t>
      </w:r>
    </w:p>
    <w:p>
      <w:r>
        <w:t>User Workflow shows user actions while System Workflow explains internal processing.</w:t>
      </w:r>
    </w:p>
    <w:p>
      <w:pPr>
        <w:pStyle w:val="Heading2"/>
      </w:pPr>
      <w:r>
        <w:t>Question 67</w:t>
      </w:r>
    </w:p>
    <w:p>
      <w:r>
        <w:t>Q: Explain Functional Decomposition Diagram.</w:t>
      </w:r>
    </w:p>
    <w:p>
      <w:r>
        <w:t>Best Answer:</w:t>
      </w:r>
    </w:p>
    <w:p>
      <w:r>
        <w:t>It breaks the system into major functional modules.</w:t>
      </w:r>
    </w:p>
    <w:p>
      <w:pPr>
        <w:pStyle w:val="Heading2"/>
      </w:pPr>
      <w:r>
        <w:t>Question 68</w:t>
      </w:r>
    </w:p>
    <w:p>
      <w:r>
        <w:t>Q: Explain the List of Modules.</w:t>
      </w:r>
    </w:p>
    <w:p>
      <w:r>
        <w:t>Best Answer:</w:t>
      </w:r>
    </w:p>
    <w:p>
      <w:r>
        <w:t>Each module represents a major feature such as authentication, route recommendation, fare estimation, notifications, and administration.</w:t>
      </w:r>
    </w:p>
    <w:p>
      <w:pPr>
        <w:pStyle w:val="Heading2"/>
      </w:pPr>
      <w:r>
        <w:t>Question 69</w:t>
      </w:r>
    </w:p>
    <w:p>
      <w:r>
        <w:t>Q: Which module is the core?</w:t>
      </w:r>
    </w:p>
    <w:p>
      <w:r>
        <w:t>Best Answer:</w:t>
      </w:r>
    </w:p>
    <w:p>
      <w:r>
        <w:t>The AI-Based Route Recommendation module is the core because it generates travel recommendations.</w:t>
      </w:r>
    </w:p>
    <w:p>
      <w:pPr>
        <w:pStyle w:val="Heading2"/>
      </w:pPr>
      <w:r>
        <w:t>Question 70</w:t>
      </w:r>
    </w:p>
    <w:p>
      <w:r>
        <w:t>Q: Explain the Technology Stack.</w:t>
      </w:r>
    </w:p>
    <w:p>
      <w:r>
        <w:t>Best Answer:</w:t>
      </w:r>
    </w:p>
    <w:p>
      <w:r>
        <w:t>HTML, CSS, Tailwind CSS, JavaScript, Node.js, Express.js, Sequelize ORM, MySQL, and Mapbox GL JS were selected for development.</w:t>
      </w:r>
    </w:p>
    <w:p>
      <w:pPr>
        <w:pStyle w:val="Heading2"/>
      </w:pPr>
      <w:r>
        <w:t>Question 71</w:t>
      </w:r>
    </w:p>
    <w:p>
      <w:r>
        <w:t>Q: Why Node.js?</w:t>
      </w:r>
    </w:p>
    <w:p>
      <w:r>
        <w:t>Best Answer:</w:t>
      </w:r>
    </w:p>
    <w:p>
      <w:r>
        <w:t>It efficiently handles web requests and supports JavaScript on the server side.</w:t>
      </w:r>
    </w:p>
    <w:p>
      <w:pPr>
        <w:pStyle w:val="Heading2"/>
      </w:pPr>
      <w:r>
        <w:t>Question 72</w:t>
      </w:r>
    </w:p>
    <w:p>
      <w:r>
        <w:t>Q: Why MySQL?</w:t>
      </w:r>
    </w:p>
    <w:p>
      <w:r>
        <w:t>Best Answer:</w:t>
      </w:r>
    </w:p>
    <w:p>
      <w:r>
        <w:t>It is reliable, relational, and suitable for structured transportation data.</w:t>
      </w:r>
    </w:p>
    <w:p>
      <w:pPr>
        <w:pStyle w:val="Heading2"/>
      </w:pPr>
      <w:r>
        <w:t>Question 73</w:t>
      </w:r>
    </w:p>
    <w:p>
      <w:r>
        <w:t>Q: Why Sequelize ORM?</w:t>
      </w:r>
    </w:p>
    <w:p>
      <w:r>
        <w:t>Best Answer:</w:t>
      </w:r>
    </w:p>
    <w:p>
      <w:r>
        <w:t>It simplifies database operations and improves maintainability.</w:t>
      </w:r>
    </w:p>
    <w:p>
      <w:pPr>
        <w:pStyle w:val="Heading2"/>
      </w:pPr>
      <w:r>
        <w:t>Question 74</w:t>
      </w:r>
    </w:p>
    <w:p>
      <w:r>
        <w:t>Q: Why Mapbox instead of Google Maps API?</w:t>
      </w:r>
    </w:p>
    <w:p>
      <w:r>
        <w:t>Best Answer:</w:t>
      </w:r>
    </w:p>
    <w:p>
      <w:r>
        <w:t>Mapbox provides flexible map customization suitable for our interface.</w:t>
      </w:r>
    </w:p>
    <w:p>
      <w:pPr>
        <w:pStyle w:val="Heading2"/>
      </w:pPr>
      <w:r>
        <w:t>Question 75</w:t>
      </w:r>
    </w:p>
    <w:p>
      <w:r>
        <w:t>Q: Explain Testing Plan.</w:t>
      </w:r>
    </w:p>
    <w:p>
      <w:r>
        <w:t>Best Answer:</w:t>
      </w:r>
    </w:p>
    <w:p>
      <w:r>
        <w:t>The plan includes Unit, Integration, Alpha, and Acceptance Testing.</w:t>
      </w:r>
    </w:p>
    <w:p>
      <w:pPr>
        <w:pStyle w:val="Heading2"/>
      </w:pPr>
      <w:r>
        <w:t>Question 76</w:t>
      </w:r>
    </w:p>
    <w:p>
      <w:r>
        <w:t>Q: What is Unit Testing?</w:t>
      </w:r>
    </w:p>
    <w:p>
      <w:r>
        <w:t>Best Answer:</w:t>
      </w:r>
    </w:p>
    <w:p>
      <w:r>
        <w:t>It verifies individual modules independently.</w:t>
      </w:r>
    </w:p>
    <w:p>
      <w:pPr>
        <w:pStyle w:val="Heading2"/>
      </w:pPr>
      <w:r>
        <w:t>Question 77</w:t>
      </w:r>
    </w:p>
    <w:p>
      <w:r>
        <w:t>Q: What is Integration Testing?</w:t>
      </w:r>
    </w:p>
    <w:p>
      <w:r>
        <w:t>Best Answer:</w:t>
      </w:r>
    </w:p>
    <w:p>
      <w:r>
        <w:t>It verifies that modules work correctly together.</w:t>
      </w:r>
    </w:p>
    <w:p>
      <w:pPr>
        <w:pStyle w:val="Heading2"/>
      </w:pPr>
      <w:r>
        <w:t>Question 78</w:t>
      </w:r>
    </w:p>
    <w:p>
      <w:r>
        <w:t>Q: What is Alpha Testing?</w:t>
      </w:r>
    </w:p>
    <w:p>
      <w:r>
        <w:t>Best Answer:</w:t>
      </w:r>
    </w:p>
    <w:p>
      <w:r>
        <w:t>It is internal testing conducted before deployment to end users.</w:t>
      </w:r>
    </w:p>
    <w:p>
      <w:pPr>
        <w:pStyle w:val="Heading2"/>
      </w:pPr>
      <w:r>
        <w:t>Question 79</w:t>
      </w:r>
    </w:p>
    <w:p>
      <w:r>
        <w:t>Q: What is Acceptance Testing?</w:t>
      </w:r>
    </w:p>
    <w:p>
      <w:r>
        <w:t>Best Answer:</w:t>
      </w:r>
    </w:p>
    <w:p>
      <w:r>
        <w:t>End users evaluate whether the system meets their needs.</w:t>
      </w:r>
    </w:p>
    <w:p>
      <w:pPr>
        <w:pStyle w:val="Heading2"/>
      </w:pPr>
      <w:r>
        <w:t>Question 80</w:t>
      </w:r>
    </w:p>
    <w:p>
      <w:r>
        <w:t>Q: Who participated in Acceptance Testing?</w:t>
      </w:r>
    </w:p>
    <w:p>
      <w:r>
        <w:t>Best Answer:</w:t>
      </w:r>
    </w:p>
    <w:p>
      <w:r>
        <w:t>Representative users and evaluators assessed the proposed system.</w:t>
      </w:r>
    </w:p>
    <w:p>
      <w:pPr>
        <w:pStyle w:val="Heading2"/>
      </w:pPr>
      <w:r>
        <w:t>Question 81</w:t>
      </w:r>
    </w:p>
    <w:p>
      <w:r>
        <w:t>Q: What is ISO 25010?</w:t>
      </w:r>
    </w:p>
    <w:p>
      <w:r>
        <w:t>Best Answer:</w:t>
      </w:r>
    </w:p>
    <w:p>
      <w:r>
        <w:t>It is an international software quality model used to evaluate software systems.</w:t>
      </w:r>
    </w:p>
    <w:p>
      <w:pPr>
        <w:pStyle w:val="Heading2"/>
      </w:pPr>
      <w:r>
        <w:t>Question 82</w:t>
      </w:r>
    </w:p>
    <w:p>
      <w:r>
        <w:t>Q: Which ISO 25010 characteristics did you use?</w:t>
      </w:r>
    </w:p>
    <w:p>
      <w:r>
        <w:t>Best Answer:</w:t>
      </w:r>
    </w:p>
    <w:p>
      <w:r>
        <w:t>Functional Suitability, Usability, Reliability, Security, Performance Efficiency, and other applicable characteristics.</w:t>
      </w:r>
    </w:p>
    <w:p>
      <w:r>
        <w:t>Reviewer Tip: Know your manuscript.</w:t>
      </w:r>
    </w:p>
    <w:p>
      <w:pPr>
        <w:pStyle w:val="Heading2"/>
      </w:pPr>
      <w:r>
        <w:t>Question 83</w:t>
      </w:r>
    </w:p>
    <w:p>
      <w:r>
        <w:t>Q: Why use descriptive statistics?</w:t>
      </w:r>
    </w:p>
    <w:p>
      <w:r>
        <w:t>Best Answer:</w:t>
      </w:r>
    </w:p>
    <w:p>
      <w:r>
        <w:t>To summarize respondent responses clearly.</w:t>
      </w:r>
    </w:p>
    <w:p>
      <w:pPr>
        <w:pStyle w:val="Heading2"/>
      </w:pPr>
      <w:r>
        <w:t>Question 84</w:t>
      </w:r>
    </w:p>
    <w:p>
      <w:r>
        <w:t>Q: What is Weighted Mean?</w:t>
      </w:r>
    </w:p>
    <w:p>
      <w:r>
        <w:t>Best Answer:</w:t>
      </w:r>
    </w:p>
    <w:p>
      <w:r>
        <w:t>It summarizes the average level of agreement of respondents.</w:t>
      </w:r>
    </w:p>
    <w:p>
      <w:pPr>
        <w:pStyle w:val="Heading2"/>
      </w:pPr>
      <w:r>
        <w:t>Question 85</w:t>
      </w:r>
    </w:p>
    <w:p>
      <w:r>
        <w:t>Q: How do you interpret the weighted mean?</w:t>
      </w:r>
    </w:p>
    <w:p>
      <w:r>
        <w:t>Best Answer:</w:t>
      </w:r>
    </w:p>
    <w:p>
      <w:r>
        <w:t>Using the predefined interpretation scale from Strongly Disagree to Strongly Agree.</w:t>
      </w:r>
    </w:p>
    <w:p>
      <w:pPr>
        <w:pStyle w:val="Heading2"/>
      </w:pPr>
      <w:r>
        <w:t>Question 86</w:t>
      </w:r>
    </w:p>
    <w:p>
      <w:r>
        <w:t>Q: Why a 4-point Likert Scale?</w:t>
      </w:r>
    </w:p>
    <w:p>
      <w:r>
        <w:t>Best Answer:</w:t>
      </w:r>
    </w:p>
    <w:p>
      <w:r>
        <w:t>It removes the neutral option and encourages a clear opinion.</w:t>
      </w:r>
    </w:p>
    <w:p>
      <w:pPr>
        <w:pStyle w:val="Heading2"/>
      </w:pPr>
      <w:r>
        <w:t>Question 87</w:t>
      </w:r>
    </w:p>
    <w:p>
      <w:r>
        <w:t>Q: Explain your Validation Board.</w:t>
      </w:r>
    </w:p>
    <w:p>
      <w:r>
        <w:t>Best Answer:</w:t>
      </w:r>
    </w:p>
    <w:p>
      <w:r>
        <w:t>Stage 1 validates transportation problems while Stage 2 validates the proposed solution.</w:t>
      </w:r>
    </w:p>
    <w:p>
      <w:pPr>
        <w:pStyle w:val="Heading2"/>
      </w:pPr>
      <w:r>
        <w:t>Question 88</w:t>
      </w:r>
    </w:p>
    <w:p>
      <w:r>
        <w:t>Q: What is your Business Model Canvas?</w:t>
      </w:r>
    </w:p>
    <w:p>
      <w:r>
        <w:t>Best Answer:</w:t>
      </w:r>
    </w:p>
    <w:p>
      <w:r>
        <w:t>It explains how the proposed system creates, delivers, and captures value.</w:t>
      </w:r>
    </w:p>
    <w:p>
      <w:pPr>
        <w:pStyle w:val="Heading2"/>
      </w:pPr>
      <w:r>
        <w:t>Question 89</w:t>
      </w:r>
    </w:p>
    <w:p>
      <w:r>
        <w:t>Q: Why include a Business Roadmap?</w:t>
      </w:r>
    </w:p>
    <w:p>
      <w:r>
        <w:t>Best Answer:</w:t>
      </w:r>
    </w:p>
    <w:p>
      <w:r>
        <w:t>It shows future development and sustainability plans.</w:t>
      </w:r>
    </w:p>
    <w:p>
      <w:pPr>
        <w:pStyle w:val="Heading2"/>
      </w:pPr>
      <w:r>
        <w:t>Question 90</w:t>
      </w:r>
    </w:p>
    <w:p>
      <w:r>
        <w:t>Q: Can PasaHERO expand to other cities?</w:t>
      </w:r>
    </w:p>
    <w:p>
      <w:r>
        <w:t>Best Answer:</w:t>
      </w:r>
    </w:p>
    <w:p>
      <w:r>
        <w:t>Yes, by replacing route, fare, stop, and landmark datasets.</w:t>
      </w:r>
    </w:p>
    <w:p>
      <w:pPr>
        <w:pStyle w:val="Heading2"/>
      </w:pPr>
      <w:r>
        <w:t>Question 91</w:t>
      </w:r>
    </w:p>
    <w:p>
      <w:r>
        <w:t>Q: What are the limitations of your study?</w:t>
      </w:r>
    </w:p>
    <w:p>
      <w:r>
        <w:t>Best Answer:</w:t>
      </w:r>
    </w:p>
    <w:p>
      <w:r>
        <w:t>The study focuses only on Cebu City jeepneys and does not include real-time vehicle tracking.</w:t>
      </w:r>
    </w:p>
    <w:p>
      <w:pPr>
        <w:pStyle w:val="Heading2"/>
      </w:pPr>
      <w:r>
        <w:t>Question 92</w:t>
      </w:r>
    </w:p>
    <w:p>
      <w:r>
        <w:t>Q: How will you update fare changes?</w:t>
      </w:r>
    </w:p>
    <w:p>
      <w:r>
        <w:t>Best Answer:</w:t>
      </w:r>
    </w:p>
    <w:p>
      <w:r>
        <w:t>By updating the Fare Matrix table without changing the recommendation engine.</w:t>
      </w:r>
    </w:p>
    <w:p>
      <w:pPr>
        <w:pStyle w:val="Heading2"/>
      </w:pPr>
      <w:r>
        <w:t>Question 93</w:t>
      </w:r>
    </w:p>
    <w:p>
      <w:r>
        <w:t>Q: How will route changes be handled?</w:t>
      </w:r>
    </w:p>
    <w:p>
      <w:r>
        <w:t>Best Answer:</w:t>
      </w:r>
    </w:p>
    <w:p>
      <w:r>
        <w:t>Administrators can update the route and stop database.</w:t>
      </w:r>
    </w:p>
    <w:p>
      <w:pPr>
        <w:pStyle w:val="Heading2"/>
      </w:pPr>
      <w:r>
        <w:t>Question 94</w:t>
      </w:r>
    </w:p>
    <w:p>
      <w:r>
        <w:t>Q: Why not include BRT?</w:t>
      </w:r>
    </w:p>
    <w:p>
      <w:r>
        <w:t>Best Answer:</w:t>
      </w:r>
    </w:p>
    <w:p>
      <w:r>
        <w:t>It is outside the current scope and considered a future enhancement.</w:t>
      </w:r>
    </w:p>
    <w:p>
      <w:pPr>
        <w:pStyle w:val="Heading2"/>
      </w:pPr>
      <w:r>
        <w:t>Question 95</w:t>
      </w:r>
    </w:p>
    <w:p>
      <w:r>
        <w:t>Q: What if two routes receive the same score?</w:t>
      </w:r>
    </w:p>
    <w:p>
      <w:r>
        <w:t>Best Answer:</w:t>
      </w:r>
    </w:p>
    <w:p>
      <w:r>
        <w:t>The system can prioritize based on secondary criteria such as fewer transfers or shorter travel distance.</w:t>
      </w:r>
    </w:p>
    <w:p>
      <w:pPr>
        <w:pStyle w:val="Heading2"/>
      </w:pPr>
      <w:r>
        <w:t>Question 96</w:t>
      </w:r>
    </w:p>
    <w:p>
      <w:r>
        <w:t>Q: Can your AI learn automatically?</w:t>
      </w:r>
    </w:p>
    <w:p>
      <w:r>
        <w:t>Best Answer:</w:t>
      </w:r>
    </w:p>
    <w:p>
      <w:r>
        <w:t>Not in the current version. Future versions may incorporate machine learning.</w:t>
      </w:r>
    </w:p>
    <w:p>
      <w:pPr>
        <w:pStyle w:val="Heading2"/>
      </w:pPr>
      <w:r>
        <w:t>Question 97</w:t>
      </w:r>
    </w:p>
    <w:p>
      <w:r>
        <w:t>Q: What is the biggest challenge in your project?</w:t>
      </w:r>
    </w:p>
    <w:p>
      <w:r>
        <w:t>Best Answer:</w:t>
      </w:r>
    </w:p>
    <w:p>
      <w:r>
        <w:t>Collecting accurate transportation data and designing meaningful recommendation criteria.</w:t>
      </w:r>
    </w:p>
    <w:p>
      <w:pPr>
        <w:pStyle w:val="Heading2"/>
      </w:pPr>
      <w:r>
        <w:t>Question 98</w:t>
      </w:r>
    </w:p>
    <w:p>
      <w:r>
        <w:t>Q: What is your biggest contribution?</w:t>
      </w:r>
    </w:p>
    <w:p>
      <w:r>
        <w:t>Best Answer:</w:t>
      </w:r>
    </w:p>
    <w:p>
      <w:r>
        <w:t>A localized intelligent commuter navigation system for Cebu City's jeepney network.</w:t>
      </w:r>
    </w:p>
    <w:p>
      <w:pPr>
        <w:pStyle w:val="Heading2"/>
      </w:pPr>
      <w:r>
        <w:t>Question 99</w:t>
      </w:r>
    </w:p>
    <w:p>
      <w:r>
        <w:t>Q: If given more time, what would you improve?</w:t>
      </w:r>
    </w:p>
    <w:p>
      <w:r>
        <w:t>Best Answer:</w:t>
      </w:r>
    </w:p>
    <w:p>
      <w:r>
        <w:t>Real-time tracking, offline mode, adaptive recommendations, and expanded transport coverage.</w:t>
      </w:r>
    </w:p>
    <w:p>
      <w:pPr>
        <w:pStyle w:val="Heading2"/>
      </w:pPr>
      <w:r>
        <w:t>Question 100</w:t>
      </w:r>
    </w:p>
    <w:p>
      <w:r>
        <w:t>Q: Final Question: Why should we approve PasaHERO?</w:t>
      </w:r>
    </w:p>
    <w:p>
      <w:r>
        <w:t>Best Answer:</w:t>
      </w:r>
    </w:p>
    <w:p>
      <w:r>
        <w:t>Because it addresses a real commuter problem using validated research, established theories, and a practical, technically feasible solution tailored to Cebu City.</w:t>
      </w:r>
    </w:p>
    <w:p>
      <w:r>
        <w:t>Reviewer Tip: Finish confidently.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