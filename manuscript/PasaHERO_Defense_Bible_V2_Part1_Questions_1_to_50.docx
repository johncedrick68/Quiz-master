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PasaHERO Defense Bible</w:t>
        <w:br/>
        <w:t>Version 2 - Reviewer Part 1</w:t>
        <w:br/>
        <w:t>(Questions 1-50)</w:t>
      </w:r>
    </w:p>
    <w:p>
      <w:pPr>
        <w:pStyle w:val="Heading1"/>
      </w:pPr>
      <w:r>
        <w:t>How to Use This Reviewer</w:t>
      </w:r>
    </w:p>
    <w:p>
      <w:r>
        <w:t>Each question includes: the likely panel question, the best answer, and a reviewer tip. Focus on understanding the reasoning rather than memorizing exact words.</w:t>
      </w:r>
    </w:p>
    <w:p>
      <w:pPr>
        <w:pStyle w:val="Heading2"/>
      </w:pPr>
      <w:r>
        <w:t>Question 1</w:t>
      </w:r>
    </w:p>
    <w:p>
      <w:r>
        <w:t>Q: Please introduce your study.</w:t>
      </w:r>
    </w:p>
    <w:p>
      <w:r>
        <w:t>Best Answer:</w:t>
      </w:r>
    </w:p>
    <w:p>
      <w:r>
        <w:t>Our study is entitled 'PasaHERO: A Multimodal AI Navigation with Jeepney Route Visualization and Fare Analytics in Cebu City.' It is a mobile navigation system designed to help commuters by providing route recommendations, fare estimation, landmark guidance, and destination notifications.</w:t>
      </w:r>
    </w:p>
    <w:p>
      <w:r>
        <w:t>Reviewer Tip: Start with confidence and mention the title exactly.</w:t>
      </w:r>
    </w:p>
    <w:p>
      <w:pPr>
        <w:pStyle w:val="Heading2"/>
      </w:pPr>
      <w:r>
        <w:t>Question 2</w:t>
      </w:r>
    </w:p>
    <w:p>
      <w:r>
        <w:t>Q: Why did you choose this topic?</w:t>
      </w:r>
    </w:p>
    <w:p>
      <w:r>
        <w:t>Best Answer:</w:t>
      </w:r>
    </w:p>
    <w:p>
      <w:r>
        <w:t>We chose this topic because many commuters experience difficulty identifying the correct jeepney, fare, transfer points, and destination. PasaHERO addresses these real transportation problems.</w:t>
      </w:r>
    </w:p>
    <w:p>
      <w:r>
        <w:t>Reviewer Tip: Relate the answer to commuters.</w:t>
      </w:r>
    </w:p>
    <w:p>
      <w:pPr>
        <w:pStyle w:val="Heading2"/>
      </w:pPr>
      <w:r>
        <w:t>Question 3</w:t>
      </w:r>
    </w:p>
    <w:p>
      <w:r>
        <w:t>Q: Why Cebu City?</w:t>
      </w:r>
    </w:p>
    <w:p>
      <w:r>
        <w:t>Best Answer:</w:t>
      </w:r>
    </w:p>
    <w:p>
      <w:r>
        <w:t>The study focuses on Cebu City because the route database, landmarks, and fare matrix are based on Cebu City's jeepney transportation system.</w:t>
      </w:r>
    </w:p>
    <w:p>
      <w:r>
        <w:t>Reviewer Tip: Mention scope.</w:t>
      </w:r>
    </w:p>
    <w:p>
      <w:pPr>
        <w:pStyle w:val="Heading2"/>
      </w:pPr>
      <w:r>
        <w:t>Question 4</w:t>
      </w:r>
    </w:p>
    <w:p>
      <w:r>
        <w:t>Q: Who are the beneficiaries?</w:t>
      </w:r>
    </w:p>
    <w:p>
      <w:r>
        <w:t>Best Answer:</w:t>
      </w:r>
    </w:p>
    <w:p>
      <w:r>
        <w:t>Commuters, students, tourists, researchers, and local government units benefit from improved navigation and transportation planning.</w:t>
      </w:r>
    </w:p>
    <w:p>
      <w:r>
        <w:t>Reviewer Tip: Know every beneficiary.</w:t>
      </w:r>
    </w:p>
    <w:p>
      <w:pPr>
        <w:pStyle w:val="Heading2"/>
      </w:pPr>
      <w:r>
        <w:t>Question 5</w:t>
      </w:r>
    </w:p>
    <w:p>
      <w:r>
        <w:t>Q: What makes PasaHERO unique?</w:t>
      </w:r>
    </w:p>
    <w:p>
      <w:r>
        <w:t>Best Answer:</w:t>
      </w:r>
    </w:p>
    <w:p>
      <w:r>
        <w:t>It integrates AI-assisted route recommendation, fare estimation, route visualization, landmark guidance, walking navigation, and Para Alert in one platform.</w:t>
      </w:r>
    </w:p>
    <w:p>
      <w:r>
        <w:t>Reviewer Tip: Avoid saying 'because no one has done it'.</w:t>
      </w:r>
    </w:p>
    <w:p>
      <w:pPr>
        <w:pStyle w:val="Heading2"/>
      </w:pPr>
      <w:r>
        <w:t>Question 6</w:t>
      </w:r>
    </w:p>
    <w:p>
      <w:r>
        <w:t>Q: Why jeepneys only?</w:t>
      </w:r>
    </w:p>
    <w:p>
      <w:r>
        <w:t>Best Answer:</w:t>
      </w:r>
    </w:p>
    <w:p>
      <w:r>
        <w:t>The scope is limited to traditional jeepneys to keep the study manageable and focused.</w:t>
      </w:r>
    </w:p>
    <w:p>
      <w:r>
        <w:t>Reviewer Tip: Mention future enhancements.</w:t>
      </w:r>
    </w:p>
    <w:p>
      <w:pPr>
        <w:pStyle w:val="Heading2"/>
      </w:pPr>
      <w:r>
        <w:t>Question 7</w:t>
      </w:r>
    </w:p>
    <w:p>
      <w:r>
        <w:t>Q: What is multimodal navigation?</w:t>
      </w:r>
    </w:p>
    <w:p>
      <w:r>
        <w:t>Best Answer:</w:t>
      </w:r>
    </w:p>
    <w:p>
      <w:r>
        <w:t>It combines walking and jeepney travel within one navigation experience.</w:t>
      </w:r>
    </w:p>
    <w:p>
      <w:r>
        <w:t>Reviewer Tip: Simple definition.</w:t>
      </w:r>
    </w:p>
    <w:p>
      <w:pPr>
        <w:pStyle w:val="Heading2"/>
      </w:pPr>
      <w:r>
        <w:t>Question 8</w:t>
      </w:r>
    </w:p>
    <w:p>
      <w:r>
        <w:t>Q: Why a mobile application?</w:t>
      </w:r>
    </w:p>
    <w:p>
      <w:r>
        <w:t>Best Answer:</w:t>
      </w:r>
    </w:p>
    <w:p>
      <w:r>
        <w:t>Smartphones are widely used and provide GPS, maps, and notifications needed by the system.</w:t>
      </w:r>
    </w:p>
    <w:p>
      <w:r>
        <w:t>Reviewer Tip: Mention convenience.</w:t>
      </w:r>
    </w:p>
    <w:p>
      <w:pPr>
        <w:pStyle w:val="Heading2"/>
      </w:pPr>
      <w:r>
        <w:t>Question 9</w:t>
      </w:r>
    </w:p>
    <w:p>
      <w:r>
        <w:t>Q: Why is this research?</w:t>
      </w:r>
    </w:p>
    <w:p>
      <w:r>
        <w:t>Best Answer:</w:t>
      </w:r>
    </w:p>
    <w:p>
      <w:r>
        <w:t>The system was developed after identifying a real problem, reviewing literature, conducting surveys, and applying established theories.</w:t>
      </w:r>
    </w:p>
    <w:p>
      <w:r>
        <w:t>Reviewer Tip: Research first, software second.</w:t>
      </w:r>
    </w:p>
    <w:p>
      <w:pPr>
        <w:pStyle w:val="Heading2"/>
      </w:pPr>
      <w:r>
        <w:t>Question 10</w:t>
      </w:r>
    </w:p>
    <w:p>
      <w:r>
        <w:t>Q: Explain the research gap.</w:t>
      </w:r>
    </w:p>
    <w:p>
      <w:r>
        <w:t>Best Answer:</w:t>
      </w:r>
    </w:p>
    <w:p>
      <w:r>
        <w:t>Existing applications lack an integrated Cebu-specific jeepney navigation solution combining recommendation, fare analytics, and landmark guidance.</w:t>
      </w:r>
    </w:p>
    <w:p>
      <w:r>
        <w:t>Reviewer Tip: Mention comparison.</w:t>
      </w:r>
    </w:p>
    <w:p>
      <w:pPr>
        <w:pStyle w:val="Heading2"/>
      </w:pPr>
      <w:r>
        <w:t>Question 11</w:t>
      </w:r>
    </w:p>
    <w:p>
      <w:r>
        <w:t>Q: Why Graph Theory?</w:t>
      </w:r>
    </w:p>
    <w:p>
      <w:r>
        <w:t>Best Answer:</w:t>
      </w:r>
    </w:p>
    <w:p>
      <w:r>
        <w:t>Graph Theory models transportation networks using nodes and edges, making it suitable for jeepney routes.</w:t>
      </w:r>
    </w:p>
    <w:p>
      <w:r>
        <w:t>Reviewer Tip: Connect to system.</w:t>
      </w:r>
    </w:p>
    <w:p>
      <w:pPr>
        <w:pStyle w:val="Heading2"/>
      </w:pPr>
      <w:r>
        <w:t>Question 12</w:t>
      </w:r>
    </w:p>
    <w:p>
      <w:r>
        <w:t>Q: Where is Graph Theory applied?</w:t>
      </w:r>
    </w:p>
    <w:p>
      <w:r>
        <w:t>Best Answer:</w:t>
      </w:r>
    </w:p>
    <w:p>
      <w:r>
        <w:t>It organizes stops, landmarks, and routes before route evaluation.</w:t>
      </w:r>
    </w:p>
    <w:p>
      <w:r>
        <w:t>Reviewer Tip: Don't confuse with DSS.</w:t>
      </w:r>
    </w:p>
    <w:p>
      <w:pPr>
        <w:pStyle w:val="Heading2"/>
      </w:pPr>
      <w:r>
        <w:t>Question 13</w:t>
      </w:r>
    </w:p>
    <w:p>
      <w:r>
        <w:t>Q: Why GIS?</w:t>
      </w:r>
    </w:p>
    <w:p>
      <w:r>
        <w:t>Best Answer:</w:t>
      </w:r>
    </w:p>
    <w:p>
      <w:r>
        <w:t>GIS provides spatial analysis, digital maps, GPS integration, and route visualization.</w:t>
      </w:r>
    </w:p>
    <w:p>
      <w:r>
        <w:t>Reviewer Tip: Know GPS vs GIS.</w:t>
      </w:r>
    </w:p>
    <w:p>
      <w:pPr>
        <w:pStyle w:val="Heading2"/>
      </w:pPr>
      <w:r>
        <w:t>Question 14</w:t>
      </w:r>
    </w:p>
    <w:p>
      <w:r>
        <w:t>Q: Difference between GPS and GIS?</w:t>
      </w:r>
    </w:p>
    <w:p>
      <w:r>
        <w:t>Best Answer:</w:t>
      </w:r>
    </w:p>
    <w:p>
      <w:r>
        <w:t>GPS determines the user's location, while GIS manages and visualizes geographic information.</w:t>
      </w:r>
    </w:p>
    <w:p>
      <w:r>
        <w:t>Reviewer Tip: Very common.</w:t>
      </w:r>
    </w:p>
    <w:p>
      <w:pPr>
        <w:pStyle w:val="Heading2"/>
      </w:pPr>
      <w:r>
        <w:t>Question 15</w:t>
      </w:r>
    </w:p>
    <w:p>
      <w:r>
        <w:t>Q: Why Decision Support System?</w:t>
      </w:r>
    </w:p>
    <w:p>
      <w:r>
        <w:t>Best Answer:</w:t>
      </w:r>
    </w:p>
    <w:p>
      <w:r>
        <w:t>The system evaluates multiple travel criteria and recommends the best route using weighted decision rules.</w:t>
      </w:r>
    </w:p>
    <w:p>
      <w:r>
        <w:t>Reviewer Tip: Key answer.</w:t>
      </w:r>
    </w:p>
    <w:p>
      <w:pPr>
        <w:pStyle w:val="Heading2"/>
      </w:pPr>
      <w:r>
        <w:t>Question 16</w:t>
      </w:r>
    </w:p>
    <w:p>
      <w:r>
        <w:t>Q: Why not Machine Learning?</w:t>
      </w:r>
    </w:p>
    <w:p>
      <w:r>
        <w:t>Best Answer:</w:t>
      </w:r>
    </w:p>
    <w:p>
      <w:r>
        <w:t>The system does not require historical training data. It evaluates predefined criteria, making DSS more suitable.</w:t>
      </w:r>
    </w:p>
    <w:p>
      <w:r>
        <w:t>Reviewer Tip: Be honest.</w:t>
      </w:r>
    </w:p>
    <w:p>
      <w:pPr>
        <w:pStyle w:val="Heading2"/>
      </w:pPr>
      <w:r>
        <w:t>Question 17</w:t>
      </w:r>
    </w:p>
    <w:p>
      <w:r>
        <w:t>Q: Where is the AI?</w:t>
      </w:r>
    </w:p>
    <w:p>
      <w:r>
        <w:t>Best Answer:</w:t>
      </w:r>
    </w:p>
    <w:p>
      <w:r>
        <w:t>The AI is implemented through an intelligent Decision Support System that ranks feasible routes using weighted criteria.</w:t>
      </w:r>
    </w:p>
    <w:p>
      <w:r>
        <w:t>Reviewer Tip: Do not claim ML.</w:t>
      </w:r>
    </w:p>
    <w:p>
      <w:pPr>
        <w:pStyle w:val="Heading2"/>
      </w:pPr>
      <w:r>
        <w:t>Question 18</w:t>
      </w:r>
    </w:p>
    <w:p>
      <w:r>
        <w:t>Q: Why is this AI and not just an algorithm?</w:t>
      </w:r>
    </w:p>
    <w:p>
      <w:r>
        <w:t>Best Answer:</w:t>
      </w:r>
    </w:p>
    <w:p>
      <w:r>
        <w:t>It performs intelligent multi-criteria decision-making rather than a single calculation. The intelligence comes from evaluating several contextual factors before making a recommendation.</w:t>
      </w:r>
    </w:p>
    <w:p>
      <w:r>
        <w:t>Reviewer Tip: Most important.</w:t>
      </w:r>
    </w:p>
    <w:p>
      <w:pPr>
        <w:pStyle w:val="Heading2"/>
      </w:pPr>
      <w:r>
        <w:t>Question 19</w:t>
      </w:r>
    </w:p>
    <w:p>
      <w:r>
        <w:t>Q: Explain your recommendation engine.</w:t>
      </w:r>
    </w:p>
    <w:p>
      <w:r>
        <w:t>Best Answer:</w:t>
      </w:r>
    </w:p>
    <w:p>
      <w:r>
        <w:t>It retrieves route data, evaluates multiple criteria, computes recommendation scores, ranks feasible routes, and recommends the highest-ranked option.</w:t>
      </w:r>
    </w:p>
    <w:p>
      <w:r>
        <w:t>Reviewer Tip: Know the workflow.</w:t>
      </w:r>
    </w:p>
    <w:p>
      <w:pPr>
        <w:pStyle w:val="Heading2"/>
      </w:pPr>
      <w:r>
        <w:t>Question 20</w:t>
      </w:r>
    </w:p>
    <w:p>
      <w:r>
        <w:t>Q: Why these recommendation weights?</w:t>
      </w:r>
    </w:p>
    <w:p>
      <w:r>
        <w:t>Best Answer:</w:t>
      </w:r>
    </w:p>
    <w:p>
      <w:r>
        <w:t>They were assigned based on literature review and the relative importance of each travel factor.</w:t>
      </w:r>
    </w:p>
    <w:p>
      <w:r>
        <w:t>Reviewer Tip: Mention justification.</w:t>
      </w:r>
    </w:p>
    <w:p>
      <w:pPr>
        <w:pStyle w:val="Heading2"/>
      </w:pPr>
      <w:r>
        <w:t>Question 21</w:t>
      </w:r>
    </w:p>
    <w:p>
      <w:r>
        <w:t>Q: Why walking distance has higher weight?</w:t>
      </w:r>
    </w:p>
    <w:p>
      <w:r>
        <w:t>Best Answer:</w:t>
      </w:r>
    </w:p>
    <w:p>
      <w:r>
        <w:t>It directly affects commuter convenience and accessibility.</w:t>
      </w:r>
    </w:p>
    <w:p>
      <w:pPr>
        <w:pStyle w:val="Heading2"/>
      </w:pPr>
      <w:r>
        <w:t>Question 22</w:t>
      </w:r>
    </w:p>
    <w:p>
      <w:r>
        <w:t>Q: Why nearby landmarks?</w:t>
      </w:r>
    </w:p>
    <w:p>
      <w:r>
        <w:t>Best Answer:</w:t>
      </w:r>
    </w:p>
    <w:p>
      <w:r>
        <w:t>Landmarks help commuters identify boarding and drop-off locations.</w:t>
      </w:r>
    </w:p>
    <w:p>
      <w:pPr>
        <w:pStyle w:val="Heading2"/>
      </w:pPr>
      <w:r>
        <w:t>Question 23</w:t>
      </w:r>
    </w:p>
    <w:p>
      <w:r>
        <w:t>Q: What is the purpose of fare estimation?</w:t>
      </w:r>
    </w:p>
    <w:p>
      <w:r>
        <w:t>Best Answer:</w:t>
      </w:r>
    </w:p>
    <w:p>
      <w:r>
        <w:t>It helps commuters prepare their budget before traveling.</w:t>
      </w:r>
    </w:p>
    <w:p>
      <w:pPr>
        <w:pStyle w:val="Heading2"/>
      </w:pPr>
      <w:r>
        <w:t>Question 24</w:t>
      </w:r>
    </w:p>
    <w:p>
      <w:r>
        <w:t>Q: Purpose of Para Alert?</w:t>
      </w:r>
    </w:p>
    <w:p>
      <w:r>
        <w:t>Best Answer:</w:t>
      </w:r>
    </w:p>
    <w:p>
      <w:r>
        <w:t>It notifies commuters when they are near their destination to avoid missing their stop.</w:t>
      </w:r>
    </w:p>
    <w:p>
      <w:pPr>
        <w:pStyle w:val="Heading2"/>
      </w:pPr>
      <w:r>
        <w:t>Question 25</w:t>
      </w:r>
    </w:p>
    <w:p>
      <w:r>
        <w:t>Q: Why Related Literature?</w:t>
      </w:r>
    </w:p>
    <w:p>
      <w:r>
        <w:t>Best Answer:</w:t>
      </w:r>
    </w:p>
    <w:p>
      <w:r>
        <w:t>It establishes concepts, technologies, and background supporting the study.</w:t>
      </w:r>
    </w:p>
    <w:p>
      <w:pPr>
        <w:pStyle w:val="Heading2"/>
      </w:pPr>
      <w:r>
        <w:t>Question 26</w:t>
      </w:r>
    </w:p>
    <w:p>
      <w:r>
        <w:t>Q: Why Related Studies?</w:t>
      </w:r>
    </w:p>
    <w:p>
      <w:r>
        <w:t>Best Answer:</w:t>
      </w:r>
    </w:p>
    <w:p>
      <w:r>
        <w:t>They show previous research and identify research gaps.</w:t>
      </w:r>
    </w:p>
    <w:p>
      <w:pPr>
        <w:pStyle w:val="Heading2"/>
      </w:pPr>
      <w:r>
        <w:t>Question 27</w:t>
      </w:r>
    </w:p>
    <w:p>
      <w:r>
        <w:t>Q: Difference between Literature and Studies?</w:t>
      </w:r>
    </w:p>
    <w:p>
      <w:r>
        <w:t>Best Answer:</w:t>
      </w:r>
    </w:p>
    <w:p>
      <w:r>
        <w:t>Literature explains concepts; studies present previous research.</w:t>
      </w:r>
    </w:p>
    <w:p>
      <w:pPr>
        <w:pStyle w:val="Heading2"/>
      </w:pPr>
      <w:r>
        <w:t>Question 28</w:t>
      </w:r>
    </w:p>
    <w:p>
      <w:r>
        <w:t>Q: Why Comparative Matrix?</w:t>
      </w:r>
    </w:p>
    <w:p>
      <w:r>
        <w:t>Best Answer:</w:t>
      </w:r>
    </w:p>
    <w:p>
      <w:r>
        <w:t>To compare PasaHERO with existing systems and identify missing features.</w:t>
      </w:r>
    </w:p>
    <w:p>
      <w:pPr>
        <w:pStyle w:val="Heading2"/>
      </w:pPr>
      <w:r>
        <w:t>Question 29</w:t>
      </w:r>
    </w:p>
    <w:p>
      <w:r>
        <w:t>Q: Why only major features?</w:t>
      </w:r>
    </w:p>
    <w:p>
      <w:r>
        <w:t>Best Answer:</w:t>
      </w:r>
    </w:p>
    <w:p>
      <w:r>
        <w:t>Major features better highlight innovation and avoid clutter.</w:t>
      </w:r>
    </w:p>
    <w:p>
      <w:pPr>
        <w:pStyle w:val="Heading2"/>
      </w:pPr>
      <w:r>
        <w:t>Question 30</w:t>
      </w:r>
    </w:p>
    <w:p>
      <w:r>
        <w:t>Q: Explain your methodology.</w:t>
      </w:r>
    </w:p>
    <w:p>
      <w:r>
        <w:t>Best Answer:</w:t>
      </w:r>
    </w:p>
    <w:p>
      <w:r>
        <w:t>We used developmental research with quantitative methods to design, develop, and evaluate the proposed system.</w:t>
      </w:r>
    </w:p>
    <w:p>
      <w:pPr>
        <w:pStyle w:val="Heading2"/>
      </w:pPr>
      <w:r>
        <w:t>Question 31</w:t>
      </w:r>
    </w:p>
    <w:p>
      <w:r>
        <w:t>Q: Why quantitative?</w:t>
      </w:r>
    </w:p>
    <w:p>
      <w:r>
        <w:t>Best Answer:</w:t>
      </w:r>
    </w:p>
    <w:p>
      <w:r>
        <w:t>Because commuter responses were measured using numerical survey data.</w:t>
      </w:r>
    </w:p>
    <w:p>
      <w:pPr>
        <w:pStyle w:val="Heading2"/>
      </w:pPr>
      <w:r>
        <w:t>Question 32</w:t>
      </w:r>
    </w:p>
    <w:p>
      <w:r>
        <w:t>Q: Why purposive sampling?</w:t>
      </w:r>
    </w:p>
    <w:p>
      <w:r>
        <w:t>Best Answer:</w:t>
      </w:r>
    </w:p>
    <w:p>
      <w:r>
        <w:t>Respondents were selected because they have actual jeepney commuting experience.</w:t>
      </w:r>
    </w:p>
    <w:p>
      <w:pPr>
        <w:pStyle w:val="Heading2"/>
      </w:pPr>
      <w:r>
        <w:t>Question 33</w:t>
      </w:r>
    </w:p>
    <w:p>
      <w:r>
        <w:t>Q: Why weighted mean?</w:t>
      </w:r>
    </w:p>
    <w:p>
      <w:r>
        <w:t>Best Answer:</w:t>
      </w:r>
    </w:p>
    <w:p>
      <w:r>
        <w:t>It summarizes respondents' perceptions and determines overall agreement.</w:t>
      </w:r>
    </w:p>
    <w:p>
      <w:pPr>
        <w:pStyle w:val="Heading2"/>
      </w:pPr>
      <w:r>
        <w:t>Question 34</w:t>
      </w:r>
    </w:p>
    <w:p>
      <w:r>
        <w:t>Q: Explain your respondents.</w:t>
      </w:r>
    </w:p>
    <w:p>
      <w:r>
        <w:t>Best Answer:</w:t>
      </w:r>
    </w:p>
    <w:p>
      <w:r>
        <w:t>They are jeepney commuters in Cebu City, including students, workers, and residents.</w:t>
      </w:r>
    </w:p>
    <w:p>
      <w:pPr>
        <w:pStyle w:val="Heading2"/>
      </w:pPr>
      <w:r>
        <w:t>Question 35</w:t>
      </w:r>
    </w:p>
    <w:p>
      <w:r>
        <w:t>Q: Explain your research environment.</w:t>
      </w:r>
    </w:p>
    <w:p>
      <w:r>
        <w:t>Best Answer:</w:t>
      </w:r>
    </w:p>
    <w:p>
      <w:r>
        <w:t>The research was conducted within Cebu City's jeepney transportation environment.</w:t>
      </w:r>
    </w:p>
    <w:p>
      <w:pPr>
        <w:pStyle w:val="Heading2"/>
      </w:pPr>
      <w:r>
        <w:t>Question 36</w:t>
      </w:r>
    </w:p>
    <w:p>
      <w:r>
        <w:t>Q: Explain your ERD.</w:t>
      </w:r>
    </w:p>
    <w:p>
      <w:r>
        <w:t>Best Answer:</w:t>
      </w:r>
    </w:p>
    <w:p>
      <w:r>
        <w:t>The ERD shows the entities and relationships that support data storage and system operations.</w:t>
      </w:r>
    </w:p>
    <w:p>
      <w:pPr>
        <w:pStyle w:val="Heading2"/>
      </w:pPr>
      <w:r>
        <w:t>Question 37</w:t>
      </w:r>
    </w:p>
    <w:p>
      <w:r>
        <w:t>Q: Why normalize the database?</w:t>
      </w:r>
    </w:p>
    <w:p>
      <w:r>
        <w:t>Best Answer:</w:t>
      </w:r>
    </w:p>
    <w:p>
      <w:r>
        <w:t>To reduce redundancy and maintain data consistency.</w:t>
      </w:r>
    </w:p>
    <w:p>
      <w:pPr>
        <w:pStyle w:val="Heading2"/>
      </w:pPr>
      <w:r>
        <w:t>Question 38</w:t>
      </w:r>
    </w:p>
    <w:p>
      <w:r>
        <w:t>Q: Why ROUTE_STOPS table?</w:t>
      </w:r>
    </w:p>
    <w:p>
      <w:r>
        <w:t>Best Answer:</w:t>
      </w:r>
    </w:p>
    <w:p>
      <w:r>
        <w:t>It manages the relationship between routes and stops efficiently.</w:t>
      </w:r>
    </w:p>
    <w:p>
      <w:pPr>
        <w:pStyle w:val="Heading2"/>
      </w:pPr>
      <w:r>
        <w:t>Question 39</w:t>
      </w:r>
    </w:p>
    <w:p>
      <w:r>
        <w:t>Q: Why TRIP_SEGMENTS?</w:t>
      </w:r>
    </w:p>
    <w:p>
      <w:r>
        <w:t>Best Answer:</w:t>
      </w:r>
    </w:p>
    <w:p>
      <w:r>
        <w:t>A trip may consist of multiple travel segments such as walking and riding.</w:t>
      </w:r>
    </w:p>
    <w:p>
      <w:pPr>
        <w:pStyle w:val="Heading2"/>
      </w:pPr>
      <w:r>
        <w:t>Question 40</w:t>
      </w:r>
    </w:p>
    <w:p>
      <w:r>
        <w:t>Q: Why FARE_MATRIX?</w:t>
      </w:r>
    </w:p>
    <w:p>
      <w:r>
        <w:t>Best Answer:</w:t>
      </w:r>
    </w:p>
    <w:p>
      <w:r>
        <w:t>Fare information is managed separately for easier updates.</w:t>
      </w:r>
    </w:p>
    <w:p>
      <w:pPr>
        <w:pStyle w:val="Heading2"/>
      </w:pPr>
      <w:r>
        <w:t>Question 41</w:t>
      </w:r>
    </w:p>
    <w:p>
      <w:r>
        <w:t>Q: Explain your Use Case Diagram.</w:t>
      </w:r>
    </w:p>
    <w:p>
      <w:r>
        <w:t>Best Answer:</w:t>
      </w:r>
    </w:p>
    <w:p>
      <w:r>
        <w:t>It illustrates the interactions between commuters, administrators, and the system.</w:t>
      </w:r>
    </w:p>
    <w:p>
      <w:pPr>
        <w:pStyle w:val="Heading2"/>
      </w:pPr>
      <w:r>
        <w:t>Question 42</w:t>
      </w:r>
    </w:p>
    <w:p>
      <w:r>
        <w:t>Q: Explain Program Workflow.</w:t>
      </w:r>
    </w:p>
    <w:p>
      <w:r>
        <w:t>Best Answer:</w:t>
      </w:r>
    </w:p>
    <w:p>
      <w:r>
        <w:t>It describes how the system processes a user's request from destination input to route recommendation.</w:t>
      </w:r>
    </w:p>
    <w:p>
      <w:pPr>
        <w:pStyle w:val="Heading2"/>
      </w:pPr>
      <w:r>
        <w:t>Question 43</w:t>
      </w:r>
    </w:p>
    <w:p>
      <w:r>
        <w:t>Q: Why Iterative Methodology?</w:t>
      </w:r>
    </w:p>
    <w:p>
      <w:r>
        <w:t>Best Answer:</w:t>
      </w:r>
    </w:p>
    <w:p>
      <w:r>
        <w:t>It supports continuous refinement through repeated development and testing cycles.</w:t>
      </w:r>
    </w:p>
    <w:p>
      <w:pPr>
        <w:pStyle w:val="Heading2"/>
      </w:pPr>
      <w:r>
        <w:t>Question 44</w:t>
      </w:r>
    </w:p>
    <w:p>
      <w:r>
        <w:t>Q: Difference between SDLC and Methodology?</w:t>
      </w:r>
    </w:p>
    <w:p>
      <w:r>
        <w:t>Best Answer:</w:t>
      </w:r>
    </w:p>
    <w:p>
      <w:r>
        <w:t>SDLC is the overall software life cycle, while the methodology defines how development is carried out.</w:t>
      </w:r>
    </w:p>
    <w:p>
      <w:pPr>
        <w:pStyle w:val="Heading2"/>
      </w:pPr>
      <w:r>
        <w:t>Question 45</w:t>
      </w:r>
    </w:p>
    <w:p>
      <w:r>
        <w:t>Q: Why ISO 25010?</w:t>
      </w:r>
    </w:p>
    <w:p>
      <w:r>
        <w:t>Best Answer:</w:t>
      </w:r>
    </w:p>
    <w:p>
      <w:r>
        <w:t>It is an internationally recognized software quality standard.</w:t>
      </w:r>
    </w:p>
    <w:p>
      <w:pPr>
        <w:pStyle w:val="Heading2"/>
      </w:pPr>
      <w:r>
        <w:t>Question 46</w:t>
      </w:r>
    </w:p>
    <w:p>
      <w:r>
        <w:t>Q: What if GPS fails?</w:t>
      </w:r>
    </w:p>
    <w:p>
      <w:r>
        <w:t>Best Answer:</w:t>
      </w:r>
    </w:p>
    <w:p>
      <w:r>
        <w:t>Map visualization remains available, but real-time navigation becomes limited.</w:t>
      </w:r>
    </w:p>
    <w:p>
      <w:pPr>
        <w:pStyle w:val="Heading2"/>
      </w:pPr>
      <w:r>
        <w:t>Question 47</w:t>
      </w:r>
    </w:p>
    <w:p>
      <w:r>
        <w:t>Q: What if there is no internet?</w:t>
      </w:r>
    </w:p>
    <w:p>
      <w:r>
        <w:t>Best Answer:</w:t>
      </w:r>
    </w:p>
    <w:p>
      <w:r>
        <w:t>Online services such as maps and GPS-dependent functions will be limited.</w:t>
      </w:r>
    </w:p>
    <w:p>
      <w:pPr>
        <w:pStyle w:val="Heading2"/>
      </w:pPr>
      <w:r>
        <w:t>Question 48</w:t>
      </w:r>
    </w:p>
    <w:p>
      <w:r>
        <w:t>Q: Future enhancements?</w:t>
      </w:r>
    </w:p>
    <w:p>
      <w:r>
        <w:t>Best Answer:</w:t>
      </w:r>
    </w:p>
    <w:p>
      <w:r>
        <w:t>Real-time jeepney tracking, machine learning personalization, offline mode, and support for additional transport modes.</w:t>
      </w:r>
    </w:p>
    <w:p>
      <w:pPr>
        <w:pStyle w:val="Heading2"/>
      </w:pPr>
      <w:r>
        <w:t>Question 49</w:t>
      </w:r>
    </w:p>
    <w:p>
      <w:r>
        <w:t>Q: Why should we approve your study?</w:t>
      </w:r>
    </w:p>
    <w:p>
      <w:r>
        <w:t>Best Answer:</w:t>
      </w:r>
    </w:p>
    <w:p>
      <w:r>
        <w:t>It addresses a real commuter problem using established theories and a practical system tailored for Cebu City.</w:t>
      </w:r>
    </w:p>
    <w:p>
      <w:pPr>
        <w:pStyle w:val="Heading2"/>
      </w:pPr>
      <w:r>
        <w:t>Question 50</w:t>
      </w:r>
    </w:p>
    <w:p>
      <w:r>
        <w:t>Q: What is your biggest contribution?</w:t>
      </w:r>
    </w:p>
    <w:p>
      <w:r>
        <w:t>Best Answer:</w:t>
      </w:r>
    </w:p>
    <w:p>
      <w:r>
        <w:t>Providing a localized commuter-focused navigation system that integrates route recommendation, fare analytics, and landmark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